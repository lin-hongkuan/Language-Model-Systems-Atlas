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Times New Roman" w:hAnsi="Times New Roman" w:eastAsia="宋体"/>
          <w:b/>
          <w:i w:val="0"/>
          <w:color w:val="4E7EBA"/>
          <w:sz w:val="38"/>
        </w:rPr>
        <w:t>CS336 辅助学习文档（小白版）— 系统与并行模块（L4-L8）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本文档是 Stanford CS336《Language Modeling from Scratch》课程的辅助学习材料，面向完全零基础的小白读者。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用最通俗的语言、最贴近生活的类比，帮你理解大模型训练背后的系统知识。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写在前面</w:t>
      </w:r>
    </w:p>
    <w:p>
      <w:r>
        <w:rPr>
          <w:rFonts w:ascii="Times New Roman" w:hAnsi="Times New Roman" w:eastAsia="宋体"/>
          <w:b w:val="0"/>
          <w:i w:val="0"/>
          <w:sz w:val="22"/>
        </w:rPr>
        <w:t>前三讲我们了解了大模型的"骨架"——Transformer 架构、分词、资源核算。从这一讲开始，我们进入</w:t>
      </w:r>
      <w:r>
        <w:rPr>
          <w:rFonts w:ascii="Times New Roman" w:hAnsi="Times New Roman" w:eastAsia="宋体"/>
          <w:b/>
          <w:i w:val="0"/>
          <w:sz w:val="22"/>
        </w:rPr>
        <w:t>系统与并行</w:t>
      </w:r>
      <w:r>
        <w:rPr>
          <w:rFonts w:ascii="Times New Roman" w:hAnsi="Times New Roman" w:eastAsia="宋体"/>
          <w:b w:val="0"/>
          <w:i w:val="0"/>
          <w:sz w:val="22"/>
        </w:rPr>
        <w:t>模块，要回答一个核心问题：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这么大的模型，一张 GPU 装不下、训不动，怎么办？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这五讲会带你从"一张 GPU 怎么跑得快"（L5-L6），到"多张 GPU 怎么一起干活"（L7-L8），再到"模型本身能不能拆得更高效"（L4）。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前置知识</w:t>
      </w:r>
    </w:p>
    <w:p>
      <w:r>
        <w:rPr>
          <w:rFonts w:ascii="Times New Roman" w:hAnsi="Times New Roman" w:eastAsia="宋体"/>
          <w:b w:val="0"/>
          <w:i w:val="0"/>
          <w:sz w:val="22"/>
        </w:rPr>
        <w:t>在开始之前，你需要知道：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什么是 Transformer（第三讲内容）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什么是注意力机制（第三讲内容）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是什么，显存和计算单元的区别（第二讲内容）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什么是 FLOPs 和内存带宽（第二讲内容）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如果这些概念你还不太清楚，建议先回去看看前三讲的辅助文档。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第四讲：注意力替代方案与混合专家模型（MoE）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4.0 前置知识：注意力的"痛点"是什么？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在第三讲我们学过，注意力机制是 Transformer 的核心。它让每个 token 都能"看到"其他所有 token，就像开会时每个人都能和所有人交流。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但注意力有个大问题：</w:t>
      </w:r>
      <w:r>
        <w:rPr>
          <w:rFonts w:ascii="Times New Roman" w:hAnsi="Times New Roman" w:eastAsia="宋体"/>
          <w:b/>
          <w:i w:val="0"/>
          <w:sz w:val="22"/>
        </w:rPr>
        <w:t>它的计算量是 O(n²) 的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什么意思呢？想象一下：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序列长度是 100 个 token → 注意力需要 </w:t>
      </w:r>
      <m:oMath>
        <m:r>
          <m:t>100×100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= 10,000 次计算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序列长度是 1000 个 token → 注意力需要 </w:t>
      </w:r>
      <m:oMath>
        <m:r>
          <m:t>1000×1000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= 1,000,000 次计算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序列长度是 10,000 个 token → 注意力需要 10,</w:t>
      </w:r>
      <m:oMath>
        <m:r>
          <m:t>000×10</m:t>
        </m:r>
      </m:oMath>
      <w:r>
        <w:rPr>
          <w:rFonts w:ascii="Times New Roman" w:hAnsi="Times New Roman" w:eastAsia="宋体"/>
          <w:b w:val="0"/>
          <w:i w:val="0"/>
          <w:sz w:val="22"/>
        </w:rPr>
        <w:t>,000 = 100,000,000 次计算</w:t>
      </w:r>
    </w:p>
    <w:p>
      <w:r>
        <w:rPr>
          <w:rFonts w:ascii="Times New Roman" w:hAnsi="Times New Roman" w:eastAsia="宋体"/>
          <w:b w:val="0"/>
          <w:i w:val="0"/>
          <w:sz w:val="22"/>
        </w:rPr>
        <w:t>序列长度翻 10 倍，计算量翻 100 倍！这就是"二次方增长"。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短文本还好，但现在大模型的上下文窗口越来越大——从 4K 到 32K 到 128K 到 1M（100万）。如果还用标准注意力，计算量会爆炸。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想象一个 100 人的会议，每个人都要和其他人一对一交流。总共需要 </w:t>
      </w:r>
      <m:oMath>
        <m:r>
          <m:t>100×99</m:t>
        </m:r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>/2 ≈ 5000 次交流。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如果是 1000 人的会议呢？需要约 50 万次交流！人越多，交流成本增长越快。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注意力机制就是这样——序列越长，计算开销越大。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所以，人们开始想：</w:t>
      </w:r>
      <w:r>
        <w:rPr>
          <w:rFonts w:ascii="Times New Roman" w:hAnsi="Times New Roman" w:eastAsia="宋体"/>
          <w:b/>
          <w:i w:val="0"/>
          <w:sz w:val="22"/>
        </w:rPr>
        <w:t>有没有办法让注意力变得更高效？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这就是这一讲要讲的：注意力的各种替代方案，以及另一种思路——混合专家模型（MoE）。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4.1 线性注意力：把二次方变成线性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4.1.1 核心思想：换个计算顺序</w:t>
      </w:r>
    </w:p>
    <w:p>
      <w:r>
        <w:rPr>
          <w:rFonts w:ascii="Times New Roman" w:hAnsi="Times New Roman" w:eastAsia="宋体"/>
          <w:b w:val="0"/>
          <w:i w:val="0"/>
          <w:sz w:val="22"/>
        </w:rPr>
        <w:t>标准注意力的公式是这样的：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Attention</m:t>
          </m:r>
          <m:r>
            <m:t>(Q,K,V)=</m:t>
          </m:r>
          <m:r>
            <m:rPr>
              <m:sty m:val="p"/>
            </m:rPr>
            <m:t>softmax</m:t>
          </m:r>
          <m:r>
            <m:t>(Q</m:t>
          </m:r>
          <m:sSup>
            <m:e>
              <m:r>
                <m:t>K</m:t>
              </m:r>
            </m:e>
            <m:sup>
              <m:r>
                <m:t>T</m:t>
              </m:r>
            </m:sup>
          </m:sSup>
          <m:r>
            <m:t>/</m:t>
          </m:r>
          <m:rad>
            <m:radPr>
              <m:degHide m:val="on"/>
            </m:radPr>
            <m:deg/>
            <m:e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e>
          </m:rad>
          <m:r>
            <m:t>)V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先算 Q 和 K 的内积（得到一个 </w:t>
      </w:r>
      <m:oMath>
        <m:r>
          <m:t>n×n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的大矩阵），再乘 V。这个 </w:t>
      </w:r>
      <m:oMath>
        <m:r>
          <m:t>n×n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的大矩阵就是 </w:t>
      </w:r>
      <m:oMath>
        <m:r>
          <m:t>O(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的来源。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注意公式里要除以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Times New Roman" w:hAnsi="Times New Roman" w:eastAsia="宋体"/>
          <w:b w:val="0"/>
          <w:i w:val="0"/>
          <w:sz w:val="22"/>
        </w:rPr>
        <w:t xml:space="preserve">（每个头的维度）做缩放：维度一大，点积的数值会随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Times New Roman" w:hAnsi="Times New Roman" w:eastAsia="宋体"/>
          <w:b w:val="0"/>
          <w:i w:val="0"/>
          <w:sz w:val="22"/>
        </w:rPr>
        <w:t xml:space="preserve"> 增大，softmax 容易饱和成“一家独大”、梯度几乎消失；除以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Times New Roman" w:hAnsi="Times New Roman" w:eastAsia="宋体"/>
          <w:b w:val="0"/>
          <w:i w:val="0"/>
          <w:sz w:val="22"/>
        </w:rPr>
        <w:t xml:space="preserve"> 把点积方差拉回 1，训练才稳定。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那能不能换个顺序，先算 K 和 V，再乘 Q 呢？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Q(</m:t>
          </m:r>
          <m:sSup>
            <m:e>
              <m:r>
                <m:t>K</m:t>
              </m:r>
            </m:e>
            <m:sup>
              <m:r>
                <m:t>T</m:t>
              </m:r>
            </m:sup>
          </m:sSup>
          <m:r>
            <m:t>V)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这样就变成了：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先算 </w:t>
      </w:r>
      <m:oMath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2"/>
        </w:rPr>
        <w:t xml:space="preserve"> V：一个 </w:t>
      </w:r>
      <m:oMath>
        <m:r>
          <m:t>d×n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的矩阵乘一个 </w:t>
      </w:r>
      <m:oMath>
        <m:r>
          <m:t>n×d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的矩阵，得到 </w:t>
      </w:r>
      <m:oMath>
        <m:r>
          <m:t>d×d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的小矩阵（d 是维度，通常几百）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再算 Q 乘这个 </w:t>
      </w:r>
      <m:oMath>
        <m:r>
          <m:t>d×d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的小矩阵：</w:t>
      </w:r>
      <m:oMath>
        <m:r>
          <m:t>n×d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乘 </w:t>
      </w:r>
      <m:oMath>
        <m:r>
          <m:t>d×d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，得到 </w:t>
      </w:r>
      <m:oMath>
        <m:r>
          <m:t>n×d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的结果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整个过程的计算量是 </w:t>
      </w:r>
      <m:oMath>
        <m:r>
          <m:t>O(n×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>，而 d 是固定的（比如 512），所以相对于 n 来说是</w:t>
      </w:r>
      <w:r>
        <w:rPr>
          <w:rFonts w:ascii="Times New Roman" w:hAnsi="Times New Roman" w:eastAsia="宋体"/>
          <w:b/>
          <w:i w:val="0"/>
          <w:sz w:val="22"/>
        </w:rPr>
        <w:t>线性的</w:t>
      </w:r>
      <w:r>
        <w:rPr>
          <w:rFonts w:ascii="Times New Roman" w:hAnsi="Times New Roman" w:eastAsia="宋体"/>
          <w:b w:val="0"/>
          <w:i w:val="0"/>
          <w:sz w:val="22"/>
        </w:rPr>
        <w:t>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想象你要计算"每个学生的各科成绩加权总分"。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方法一（标准注意力）：先算每个学生和每门课的"相关性"（一个学生×课程的大表），再用这个大表去乘课程的分数。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方法二（线性注意力）：先把课程分数按权重合并成一个"综合分"（课程数×维度的小表），再让每个学生去查这个综合分。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学生越多（n 越大），第二种方法的优势越明显。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4.1.2 但是……softmax 怎么办？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等等，上面的推导有个前提：去掉了 softmax。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标准注意力里有个 softmax 函数，它是非线性的。有了 softmax，就不能简单地交换计算顺序了。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那怎么办呢？线性注意力的做法是：</w:t>
      </w:r>
      <w:r>
        <w:rPr>
          <w:rFonts w:ascii="Times New Roman" w:hAnsi="Times New Roman" w:eastAsia="宋体"/>
          <w:b/>
          <w:i w:val="0"/>
          <w:sz w:val="22"/>
        </w:rPr>
        <w:t>把 softmax 去掉，换成一个线性的核函数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比如，用 </w:t>
      </w:r>
      <m:oMath>
        <m:r>
          <m:t>ϕ(x)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= </w:t>
      </w:r>
      <m:oMath>
        <m:r>
          <m:rPr>
            <m:sty m:val="p"/>
          </m:rPr>
          <m:t>elu</m:t>
        </m:r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+ 1 这样的函数，让它满足：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softmax</m:t>
          </m:r>
          <m:r>
            <m:t>(Q</m:t>
          </m:r>
          <m:sSup>
            <m:e>
              <m:r>
                <m:t>K</m:t>
              </m:r>
            </m:e>
            <m:sup>
              <m:r>
                <m:t>T</m:t>
              </m:r>
            </m:sup>
          </m:sSup>
          <m:r>
            <m:t>)≈ϕ(Q)ϕ(K</m:t>
          </m:r>
          <m:sSup>
            <m:e>
              <m:r>
                <m:t>)</m:t>
              </m:r>
            </m:e>
            <m:sup>
              <m:r>
                <m:t>T</m:t>
              </m:r>
            </m:sup>
          </m:sSup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这样就可以交换顺序了。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：线性注意力虽然快，但效果通常不如标准注意力。因为去掉了 softmax，注意力分布的"尖锐度"不够，模型很难把注意力集中在少数几个关键 token 上。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4.1.3 线性注意力的"隐藏技能"：RNN 形式</w:t>
      </w:r>
    </w:p>
    <w:p>
      <w:r>
        <w:rPr>
          <w:rFonts w:ascii="Times New Roman" w:hAnsi="Times New Roman" w:eastAsia="宋体"/>
          <w:b w:val="0"/>
          <w:i w:val="0"/>
          <w:sz w:val="22"/>
        </w:rPr>
        <w:t>线性注意力还有个很酷的性质：</w:t>
      </w:r>
      <w:r>
        <w:rPr>
          <w:rFonts w:ascii="Times New Roman" w:hAnsi="Times New Roman" w:eastAsia="宋体"/>
          <w:b/>
          <w:i w:val="0"/>
          <w:sz w:val="22"/>
        </w:rPr>
        <w:t>它可以写成循环神经网络（RNN）的形式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sSub>
            <m:e>
              <m:r>
                <m:t>S</m:t>
              </m:r>
            </m:e>
            <m:sub>
              <m:r>
                <m:t>t−1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T</m:t>
              </m:r>
            </m:sup>
          </m:sSubSup>
        </m:oMath>
      </m:oMathPara>
    </w:p>
    <w:p>
      <w:pPr>
        <w:spacing w:before="60" w:after="8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t>=</m:t>
          </m:r>
          <m:sSubSup>
            <m:e>
              <m:r>
                <m:t>q</m:t>
              </m:r>
            </m:e>
            <m:sub>
              <m:r>
                <m:t>t</m:t>
              </m:r>
            </m:sub>
            <m:sup>
              <m:r>
                <m:t>T</m:t>
              </m:r>
            </m:sup>
          </m:sSubSup>
          <m:sSub>
            <m:e>
              <m:r>
                <m:t>S</m:t>
              </m:r>
            </m:e>
            <m:sub>
              <m:r>
                <m:t>t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 xml:space="preserve">什么意思呢？就是你可以一个 token 一个 token 地处理，每一步只需要保存一个状态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这有什么好处？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训练时</w:t>
      </w:r>
      <w:r>
        <w:rPr>
          <w:rFonts w:ascii="Times New Roman" w:hAnsi="Times New Roman" w:eastAsia="宋体"/>
          <w:b w:val="0"/>
          <w:i w:val="0"/>
          <w:sz w:val="22"/>
        </w:rPr>
        <w:t>：用并行形式（</w:t>
      </w:r>
      <m:oMath>
        <m:r>
          <m:t>Q(</m:t>
        </m:r>
        <m:sSup>
          <m:e>
            <m:r>
              <m:t>K</m:t>
            </m:r>
          </m:e>
          <m:sup>
            <m:r>
              <m:t>T</m:t>
            </m:r>
          </m:sup>
        </m:sSup>
        <m:r>
          <m:t>V)</m:t>
        </m:r>
      </m:oMath>
      <w:r>
        <w:rPr>
          <w:rFonts w:ascii="Times New Roman" w:hAnsi="Times New Roman" w:eastAsia="宋体"/>
          <w:b w:val="0"/>
          <w:i w:val="0"/>
          <w:sz w:val="22"/>
        </w:rPr>
        <w:t>），可以充分利用 GPU 的并行计算能力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推理时</w:t>
      </w:r>
      <w:r>
        <w:rPr>
          <w:rFonts w:ascii="Times New Roman" w:hAnsi="Times New Roman" w:eastAsia="宋体"/>
          <w:b w:val="0"/>
          <w:i w:val="0"/>
          <w:sz w:val="22"/>
        </w:rPr>
        <w:t>：用 RNN 形式，只需要保存一个状态，不需要保存整个 KV Cache</w:t>
      </w:r>
    </w:p>
    <w:p>
      <w:r>
        <w:rPr>
          <w:rFonts w:ascii="Times New Roman" w:hAnsi="Times New Roman" w:eastAsia="宋体"/>
          <w:b w:val="0"/>
          <w:i w:val="0"/>
          <w:sz w:val="22"/>
        </w:rPr>
        <w:t>推理速度会非常快，而且内存占用是固定的，不会随序列长度增长！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想象你在读书做笔记：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标准注意力：每读一句话，都要把前面所有句子翻出来对比一遍。书越厚，越慢。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线性注意力（RNN 形式）：每读一句话，就更新一下你的"读书笔记"。下次只需要看笔记，不需要翻全书。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笔记的大小是固定的，不管书多厚，都只需要这一本笔记。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4.2 从线性注意力到 Mamba-2</w:t>
      </w:r>
    </w:p>
    <w:p>
      <w:r>
        <w:rPr>
          <w:rFonts w:ascii="Times New Roman" w:hAnsi="Times New Roman" w:eastAsia="宋体"/>
          <w:b w:val="0"/>
          <w:i w:val="0"/>
          <w:sz w:val="22"/>
        </w:rPr>
        <w:t>线性注意力很好，但有个问题：效果不够好。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为什么？因为线性注意力对所有输入"一视同仁"，没有选择能力。而标准注意力的 softmax 能让模型"聚焦"在重要的 token 上。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那能不能在保持线性复杂度的同时，增加一些选择能力呢？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4.2.1 Mamba-2：加个门控</w:t>
      </w:r>
    </w:p>
    <w:p>
      <w:r>
        <w:rPr>
          <w:rFonts w:ascii="Times New Roman" w:hAnsi="Times New Roman" w:eastAsia="宋体"/>
          <w:b w:val="0"/>
          <w:i w:val="0"/>
          <w:sz w:val="22"/>
        </w:rPr>
        <w:t>Mamba-2 的做法很简单：</w:t>
      </w:r>
      <w:r>
        <w:rPr>
          <w:rFonts w:ascii="Times New Roman" w:hAnsi="Times New Roman" w:eastAsia="宋体"/>
          <w:b/>
          <w:i w:val="0"/>
          <w:sz w:val="22"/>
        </w:rPr>
        <w:t>给状态加一个衰减系数 γ_t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t</m:t>
              </m:r>
            </m:sub>
          </m:sSub>
          <m:sSub>
            <m:e>
              <m:r>
                <m:t>S</m:t>
              </m:r>
            </m:e>
            <m:sub>
              <m:r>
                <m:t>t−1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T</m:t>
              </m:r>
            </m:sup>
          </m:sSubSup>
        </m:oMath>
      </m:oMathPara>
    </w:p>
    <w:p>
      <w:pPr>
        <w:spacing w:before="60" w:after="8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t>=</m:t>
          </m:r>
          <m:sSubSup>
            <m:e>
              <m:r>
                <m:t>q</m:t>
              </m:r>
            </m:e>
            <m:sub>
              <m:r>
                <m:t>t</m:t>
              </m:r>
            </m:sub>
            <m:sup>
              <m:r>
                <m:t>T</m:t>
              </m:r>
            </m:sup>
          </m:sSubSup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+</m:t>
          </m:r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T</m:t>
              </m:r>
            </m:sup>
          </m:sSubSup>
          <m:r>
            <m:t>D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其中 </w:t>
      </w:r>
      <m:oMath>
        <m:sSub>
          <m:e>
            <m:r>
              <m:t>γ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2"/>
        </w:rPr>
        <w:t xml:space="preserve"> = </w:t>
      </w:r>
      <m:oMath>
        <m:r>
          <m:t>f(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>，是由输入决定的。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这是什么意思呢？就是说，</w:t>
      </w:r>
      <w:r>
        <w:rPr>
          <w:rFonts w:ascii="Times New Roman" w:hAnsi="Times New Roman" w:eastAsia="宋体"/>
          <w:b/>
          <w:i w:val="0"/>
          <w:sz w:val="22"/>
        </w:rPr>
        <w:t>过去的信息会逐渐"遗忘"，而且遗忘的速度由当前输入决定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如果 </w:t>
      </w:r>
      <m:oMath>
        <m:sSub>
          <m:e>
            <m:r>
              <m:t>γ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2"/>
        </w:rPr>
        <w:t xml:space="preserve"> 接近 1：过去的信息保留得多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如果 </w:t>
      </w:r>
      <m:oMath>
        <m:sSub>
          <m:e>
            <m:r>
              <m:t>γ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2"/>
        </w:rPr>
        <w:t xml:space="preserve"> 接近 0：过去的信息很快被遗忘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这样模型就可以根据当前输入，动态地决定"要记住多少过去的信息"。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想象你在听讲座，做笔记：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线性注意力：把所有内容都原封不动记下来，不管重不重要。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Mamba-2：你有个"遗忘旋钮"，听到重要内容时，旋钮调大（多记）；听到无关内容时，旋钮调小（快忘）。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旋钮的位置由当前内容决定。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Mamba-2 保持了线性复杂度，同时效果比纯线性注意力好很多。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4.2.2 Gated Delta Net：更进一步的门控</w:t>
      </w:r>
    </w:p>
    <w:p>
      <w:r>
        <w:rPr>
          <w:rFonts w:ascii="Times New Roman" w:hAnsi="Times New Roman" w:eastAsia="宋体"/>
          <w:b w:val="0"/>
          <w:i w:val="0"/>
          <w:sz w:val="22"/>
        </w:rPr>
        <w:t>Gated Delta Net（GDN）在 Mamba-2 的基础上又加了一层门控：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t</m:t>
              </m:r>
            </m:sub>
          </m:sSub>
          <m:r>
            <m:t>(I−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sSub>
            <m:e>
              <m:r>
                <m:t>k</m:t>
              </m:r>
            </m:e>
            <m:sub>
              <m:r>
                <m:t>t</m:t>
              </m:r>
            </m:sub>
          </m:sSub>
          <m:sSubSup>
            <m:e>
              <m:r>
                <m:t>k</m:t>
              </m:r>
            </m:e>
            <m:sub>
              <m:r>
                <m:t>t</m:t>
              </m:r>
            </m:sub>
            <m:sup>
              <m:r>
                <m:t>T</m:t>
              </m:r>
            </m:sup>
          </m:sSubSup>
          <m:r>
            <m:t>)</m:t>
          </m:r>
          <m:sSub>
            <m:e>
              <m:r>
                <m:t>S</m:t>
              </m:r>
            </m:e>
            <m:sub>
              <m:r>
                <m:t>t−1</m:t>
              </m:r>
            </m:sub>
          </m:sSub>
          <m:r>
            <m:t>+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sSub>
            <m:e>
              <m:r>
                <m:t>k</m:t>
              </m:r>
            </m:e>
            <m:sub>
              <m:r>
                <m:t>t</m:t>
              </m:r>
            </m:sub>
          </m:sSub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T</m:t>
              </m:r>
            </m:sup>
          </m:sSubSup>
        </m:oMath>
      </m:oMathPara>
    </w:p>
    <w:p>
      <w:pPr>
        <w:spacing w:before="60" w:after="8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t>=</m:t>
          </m:r>
          <m:sSubSup>
            <m:e>
              <m:r>
                <m:t>q</m:t>
              </m:r>
            </m:e>
            <m:sub>
              <m:r>
                <m:t>t</m:t>
              </m:r>
            </m:sub>
            <m:sup>
              <m:r>
                <m:t>T</m:t>
              </m:r>
            </m:sup>
          </m:sSubSup>
          <m:sSub>
            <m:e>
              <m:r>
                <m:t>S</m:t>
              </m:r>
            </m:e>
            <m:sub>
              <m:r>
                <m:t>t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这里多了个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2"/>
        </w:rPr>
        <w:t>，它控制着：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输入的"写入强度"：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2"/>
        </w:rPr>
        <w:t xml:space="preserve"> 大，新信息写入多；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2"/>
        </w:rPr>
        <w:t xml:space="preserve"> 小，新信息写入少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状态的"擦除方向"：沿着 </w:t>
      </w:r>
      <m:oMath>
        <m:sSub>
          <m:e>
            <m:r>
              <m:t>k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2"/>
        </w:rPr>
        <w:t xml:space="preserve"> 的方向擦除旧信息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简单说就是：</w:t>
      </w:r>
      <w:r>
        <w:rPr>
          <w:rFonts w:ascii="Times New Roman" w:hAnsi="Times New Roman" w:eastAsia="宋体"/>
          <w:b/>
          <w:i w:val="0"/>
          <w:sz w:val="22"/>
        </w:rPr>
        <w:t>模型可以选择性地"擦掉"某些方向的旧信息，写入新信息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这就更灵活了——不仅能控制"记多少"，还能控制"记什么、忘什么"。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继续用记笔记的例子：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Mamba-2：你有个总开关，控制整体遗忘速度。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GDN：你有更精细的控制——可以选择性地擦掉某些科目的旧笔记，同时写入新的内容。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比如学了新的数学知识，就擦掉旧的数学笔记，保留其他科目的。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4.2.3 混合架构：线性 + 标准注意力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这些线性注意力变体虽然快，但效果还是不如标准注意力。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那怎么办呢？</w:t>
      </w:r>
      <w:r>
        <w:rPr>
          <w:rFonts w:ascii="Times New Roman" w:hAnsi="Times New Roman" w:eastAsia="宋体"/>
          <w:b/>
          <w:i w:val="0"/>
          <w:sz w:val="22"/>
        </w:rPr>
        <w:t>混合使用</w:t>
      </w:r>
      <w:r>
        <w:rPr>
          <w:rFonts w:ascii="Times New Roman" w:hAnsi="Times New Roman" w:eastAsia="宋体"/>
          <w:b w:val="0"/>
          <w:i w:val="0"/>
          <w:sz w:val="22"/>
        </w:rPr>
        <w:t>！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MiniMax M1：7 层线性注意力 + 1 层标准注意力（7:1 混合）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Nemotron 3：3 层 Mamba + 1 层标准注意力（3:1 混合）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 3.5：3 层 GDN + 1 层标准注意力（3:1 混合）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大部分层用快速的线性注意力，少数几层用标准注意力来保证效果。这样既快又好！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想象一个公司：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大部分日常工作（70-80%）由普通员工快速处理（线性注意力）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重要决策（20-30%）由高管会议讨论决定（标准注意力）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这样既有速度，又有质量。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4.3 稀疏注意力：只看该看的</w:t>
      </w:r>
    </w:p>
    <w:p>
      <w:r>
        <w:rPr>
          <w:rFonts w:ascii="Times New Roman" w:hAnsi="Times New Roman" w:eastAsia="宋体"/>
          <w:b w:val="0"/>
          <w:i w:val="0"/>
          <w:sz w:val="22"/>
        </w:rPr>
        <w:t>除了线性注意力，还有另一种思路：</w:t>
      </w:r>
      <w:r>
        <w:rPr>
          <w:rFonts w:ascii="Times New Roman" w:hAnsi="Times New Roman" w:eastAsia="宋体"/>
          <w:b/>
          <w:i w:val="0"/>
          <w:sz w:val="22"/>
        </w:rPr>
        <w:t>稀疏注意力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标准注意力是"每个 token 看所有 token"——这叫稠密注意力。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稀疏注意力是"每个 token 只看一部分 token"——只看该看的。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4.3.1 滑动窗口注意力</w:t>
      </w:r>
    </w:p>
    <w:p>
      <w:r>
        <w:rPr>
          <w:rFonts w:ascii="Times New Roman" w:hAnsi="Times New Roman" w:eastAsia="宋体"/>
          <w:b w:val="0"/>
          <w:i w:val="0"/>
          <w:sz w:val="22"/>
        </w:rPr>
        <w:t>最简单的稀疏注意力：每个 token 只看它附近的几个 token（一个窗口内）。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比如窗口大小是 512，那每个 token 只看前后 256 个 token。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计算量从 </w:t>
      </w:r>
      <m:oMath>
        <m:r>
          <m:t>O(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变成 </w:t>
      </w:r>
      <m:oMath>
        <m:r>
          <m:t>O(n×w)</m:t>
        </m:r>
      </m:oMath>
      <w:r>
        <w:rPr>
          <w:rFonts w:ascii="Times New Roman" w:hAnsi="Times New Roman" w:eastAsia="宋体"/>
          <w:b w:val="0"/>
          <w:i w:val="0"/>
          <w:sz w:val="22"/>
        </w:rPr>
        <w:t>，w 是窗口大小，通常是固定的（比如 512），所以整体是线性的！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想象你在看一部很长的电影：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标准注意力：每看一个画面，都要回忆整部电影的所有画面。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滑动窗口注意力：每看一个画面，只回忆最近几分钟的内容。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大部分时候，你只需要近期的上下文就能理解剧情。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第三讲我们提到过，很多新模型（Cohere、LLaMA 4、Gemma 3/4、OLMo 3）都用了</w:t>
      </w:r>
      <w:r>
        <w:rPr>
          <w:rFonts w:ascii="Times New Roman" w:hAnsi="Times New Roman" w:eastAsia="宋体"/>
          <w:b/>
          <w:i w:val="0"/>
          <w:sz w:val="22"/>
        </w:rPr>
        <w:t>混合注意力</w:t>
      </w:r>
      <w:r>
        <w:rPr>
          <w:rFonts w:ascii="Times New Roman" w:hAnsi="Times New Roman" w:eastAsia="宋体"/>
          <w:b w:val="0"/>
          <w:i w:val="0"/>
          <w:sz w:val="22"/>
        </w:rPr>
        <w:t>——交替使用全注意力和滑动窗口注意力。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4.3.2 DeepSeek Sparse Attention（DSA）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滑动窗口是固定的稀疏模式，但有时候我们需要更灵活的稀疏。</w:t>
      </w:r>
    </w:p>
    <w:p>
      <w:r>
        <w:rPr>
          <w:rFonts w:ascii="Times New Roman" w:hAnsi="Times New Roman" w:eastAsia="宋体"/>
          <w:b w:val="0"/>
          <w:i w:val="0"/>
          <w:sz w:val="22"/>
        </w:rPr>
        <w:t>DeepSeek 的 DSA（DeepSeek Sparse Attention）是这样的：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先用一个轻量级的"索引器"（indexer）找出哪些 token 是重要的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然后注意力只在这些重要 token 上计算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这样可以在保持效果的同时，大大减少计算量。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而且 DSA 可以"事后"加上——先在短上下文上预训练一个稠密模型，再加上稀疏注意力来支持长上下文。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想象你在写论文，需要查很多资料：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标准注意力：把所有相关的书都买回家，一页一页读。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DSA：先用搜索引擎（索引器）找出最相关的几篇论文，再仔细读这几篇。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又快又好，因为大部分资料其实用不上。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4.4 混合专家模型（MoE）：让专家各司其职</w:t>
      </w:r>
    </w:p>
    <w:p>
      <w:r>
        <w:rPr>
          <w:rFonts w:ascii="Times New Roman" w:hAnsi="Times New Roman" w:eastAsia="宋体"/>
          <w:b w:val="0"/>
          <w:i w:val="0"/>
          <w:sz w:val="22"/>
        </w:rPr>
        <w:t>上面讲的都是注意力的替代方案。现在我们换个话题：</w:t>
      </w:r>
      <w:r>
        <w:rPr>
          <w:rFonts w:ascii="Times New Roman" w:hAnsi="Times New Roman" w:eastAsia="宋体"/>
          <w:b/>
          <w:i w:val="0"/>
          <w:sz w:val="22"/>
        </w:rPr>
        <w:t>混合专家模型（Mixture of Experts，简称 MoE）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不是注意力的变体，而是 FFN 层的变体。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4.4.1 什么是 MoE？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在标准 Transformer 里，每个 FFN 层是一个大的前馈网络，所有 token 都经过同一个 FFN。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的想法是：</w:t>
      </w:r>
      <w:r>
        <w:rPr>
          <w:rFonts w:ascii="Times New Roman" w:hAnsi="Times New Roman" w:eastAsia="宋体"/>
          <w:b/>
          <w:i w:val="0"/>
          <w:sz w:val="22"/>
        </w:rPr>
        <w:t>把一个大 FFN 换成很多个小 FFN（叫"专家"），然后每个 token 只经过其中少数几个专家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标准模型：1 个大 FFN，所有 token 都走这个 FFN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MoE 模型：8 个小 FFN（专家），每个 token 只选 2 个专家</w:t>
      </w:r>
    </w:p>
    <w:p>
      <w:r>
        <w:rPr>
          <w:rFonts w:ascii="Times New Roman" w:hAnsi="Times New Roman" w:eastAsia="宋体"/>
          <w:b w:val="0"/>
          <w:i w:val="0"/>
          <w:sz w:val="22"/>
        </w:rPr>
        <w:t>关键在于：</w:t>
      </w:r>
      <w:r>
        <w:rPr>
          <w:rFonts w:ascii="Times New Roman" w:hAnsi="Times New Roman" w:eastAsia="宋体"/>
          <w:b/>
          <w:i w:val="0"/>
          <w:sz w:val="22"/>
        </w:rPr>
        <w:t>参数量可以很大，但每次计算只激活少数专家，所以 FLOPs 并不多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想象一家医院：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标准模型：只有一个"全科医生"，什么病都看。这个医生需要懂所有医学知识，压力很大。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MoE 模型：有很多专科医生（专家）——内科、外科、眼科、皮肤科……每个病人（token）只去看 1-2 个相关的专科医生。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医院总共有很多医生（总参数量大），但每个病人只看少数几个（每次计算的 FLOPs 少）。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4.4.2 为什么 MoE 越来越流行？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这两年特别火，为什么？</w:t>
      </w:r>
    </w:p>
    <w:p>
      <w:r>
        <w:rPr>
          <w:rFonts w:ascii="Times New Roman" w:hAnsi="Times New Roman" w:eastAsia="宋体"/>
          <w:b/>
          <w:i w:val="0"/>
          <w:sz w:val="22"/>
        </w:rPr>
        <w:t>原因一：相同 FLOPs，更多参数，效果更好</w:t>
      </w:r>
    </w:p>
    <w:p>
      <w:r>
        <w:rPr>
          <w:rFonts w:ascii="Times New Roman" w:hAnsi="Times New Roman" w:eastAsia="宋体"/>
          <w:b w:val="0"/>
          <w:i w:val="0"/>
          <w:sz w:val="22"/>
        </w:rPr>
        <w:t>研究表明，在相同的计算量下，MoE 模型比稠密模型效果更好。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 MoE 可以用更多参数（更多专家），而不需要增加计算量。更多参数通常意味着更强的表达能力。</w:t>
      </w:r>
    </w:p>
    <w:p>
      <w:r>
        <w:rPr>
          <w:rFonts w:ascii="Times New Roman" w:hAnsi="Times New Roman" w:eastAsia="宋体"/>
          <w:b/>
          <w:i w:val="0"/>
          <w:sz w:val="22"/>
        </w:rPr>
        <w:t>原因二：训练更快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模型训练速度更快，因为：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专家之间可以并行计算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只经过少数专家，计算量小</w:t>
      </w:r>
    </w:p>
    <w:p>
      <w:r>
        <w:rPr>
          <w:rFonts w:ascii="Times New Roman" w:hAnsi="Times New Roman" w:eastAsia="宋体"/>
          <w:b/>
          <w:i w:val="0"/>
          <w:sz w:val="22"/>
        </w:rPr>
        <w:t>原因三：效果有竞争力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现在很多高性能的开源模型都是 MoE：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Mixtral </w:t>
      </w:r>
      <m:oMath>
        <m:r>
          <m:t>8x7</m:t>
        </m:r>
      </m:oMath>
      <w:r>
        <w:rPr>
          <w:rFonts w:ascii="Times New Roman" w:hAnsi="Times New Roman" w:eastAsia="宋体"/>
          <w:b w:val="0"/>
          <w:i w:val="0"/>
          <w:sz w:val="22"/>
        </w:rPr>
        <w:t>B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DBRX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V2/V3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 MoE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Grok</w:t>
      </w:r>
    </w:p>
    <w:p>
      <w:r>
        <w:rPr>
          <w:rFonts w:ascii="Times New Roman" w:hAnsi="Times New Roman" w:eastAsia="宋体"/>
          <w:b/>
          <w:i w:val="0"/>
          <w:sz w:val="22"/>
        </w:rPr>
        <w:t>原因四：容易并行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天然适合多 GPU 并行——每个 GPU 放几个专家，token 在 GPU 之间路由。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为什么之前不流行？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MoE 其实是个老想法（2017 年就有了），但之前不流行，因为：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1. 基础设施复杂，不好实现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2. 训练不稳定，容易出问题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3. 效果优势不明显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这几年技术成熟了，效果也验证了，所以就火起来了。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4.5 MoE 的核心问题：路由（Routing）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最关键的问题是：</w:t>
      </w:r>
      <w:r>
        <w:rPr>
          <w:rFonts w:ascii="Times New Roman" w:hAnsi="Times New Roman" w:eastAsia="宋体"/>
          <w:b/>
          <w:i w:val="0"/>
          <w:sz w:val="22"/>
        </w:rPr>
        <w:t>怎么决定每个 token 去哪个专家？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这就是"路由"（routing）问题。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4.5.1 Top-K 路由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最常见的路由方式是 </w:t>
      </w:r>
      <w:r>
        <w:rPr>
          <w:rFonts w:ascii="Times New Roman" w:hAnsi="Times New Roman" w:eastAsia="宋体"/>
          <w:b/>
          <w:i w:val="0"/>
          <w:sz w:val="22"/>
        </w:rPr>
        <w:t>Top-K 路由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用一个简单的线性层（叫"门控"或"路由器"）给每个专家打分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选分数最高的 K 个专家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token 只经过这 K 个专家</w:t>
      </w:r>
    </w:p>
    <w:p>
      <w:r>
        <w:rPr>
          <w:rFonts w:ascii="Times New Roman" w:hAnsi="Times New Roman" w:eastAsia="宋体"/>
          <w:b w:val="0"/>
          <w:i w:val="0"/>
          <w:sz w:val="22"/>
        </w:rPr>
        <w:t>K 通常很小：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Switch Transformer：K=1（只选 1 个专家）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GShard、Mixtral、Grok：K=2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Qwen、DBRX：K=4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V3：K=8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病人去医院看病：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1. 先去导诊台（路由器），导诊根据症状判断该去哪个科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2. 选最相关的 1-2 个科室（Top-K）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3. 病人只去这几个科室看医生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4.5.2 共享专家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有些 MoE 模型还有"共享专家"——所有 token 都会经过的专家。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V1：64 个路由专家 + 2 个共享专家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 1.5：60 个路由专家 + 4 个共享专家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V3：256 个路由专家 + 1 个共享专家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4：128 个路由专家 + 1 个共享专家</w:t>
      </w:r>
    </w:p>
    <w:p>
      <w:r>
        <w:rPr>
          <w:rFonts w:ascii="Times New Roman" w:hAnsi="Times New Roman" w:eastAsia="宋体"/>
          <w:b w:val="0"/>
          <w:i w:val="0"/>
          <w:sz w:val="22"/>
        </w:rPr>
        <w:t>共享专家负责处理"通用"的信息，路由专家负责处理"专业"的信息。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医院里，每个病人都要先做基础检查（共享专家），比如量血压、测体温。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然后再去专科医生（路由专家）那里看具体的病。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基础检查是所有人都需要的，专科检查是按需的。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4.5.3 细粒度专家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还有一种设计是"细粒度专家"——把专家做得更小更多。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DeepSeek 的专家是"细粒度"的，每个专家只有标准 FFN 的 1/4 或 1/14 大小。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这样的好处是：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专家更多，选择更灵活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每个专家更小，更容易负载均衡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4.6 MoE 的训练难题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听起来很好，但训练起来有很多挑战。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4.6.1 问题一：路由不可微</w:t>
      </w:r>
    </w:p>
    <w:p>
      <w:r>
        <w:rPr>
          <w:rFonts w:ascii="Times New Roman" w:hAnsi="Times New Roman" w:eastAsia="宋体"/>
          <w:b w:val="0"/>
          <w:i w:val="0"/>
          <w:sz w:val="22"/>
        </w:rPr>
        <w:t>路由决策是"选 Top-K 个专家"——这是个离散的选择，不可微。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什么意思呢？就是说，你没法直接用梯度下降来优化路由器，因为"选哪个专家"这个决策不是连续的。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那怎么办？有几种方法：</w:t>
      </w:r>
    </w:p>
    <w:p>
      <w:r>
        <w:rPr>
          <w:rFonts w:ascii="Times New Roman" w:hAnsi="Times New Roman" w:eastAsia="宋体"/>
          <w:b/>
          <w:i w:val="0"/>
          <w:sz w:val="22"/>
        </w:rPr>
        <w:t>方法一：强化学习（RL）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用强化学习来学习路由策略。但 RL 训练不稳定，效果也没好多少，所以现在很少用。</w:t>
      </w:r>
    </w:p>
    <w:p>
      <w:r>
        <w:rPr>
          <w:rFonts w:ascii="Times New Roman" w:hAnsi="Times New Roman" w:eastAsia="宋体"/>
          <w:b/>
          <w:i w:val="0"/>
          <w:sz w:val="22"/>
        </w:rPr>
        <w:t>方法二：随机扰动</w:t>
      </w:r>
    </w:p>
    <w:p>
      <w:r>
        <w:rPr>
          <w:rFonts w:ascii="Times New Roman" w:hAnsi="Times New Roman" w:eastAsia="宋体"/>
          <w:b w:val="0"/>
          <w:i w:val="0"/>
          <w:sz w:val="22"/>
        </w:rPr>
        <w:t>给路由分数加一点随机噪声，让选择变得"软"一些，这样就有梯度了。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Switch Transformer 用的就是这种方法。</w:t>
      </w:r>
    </w:p>
    <w:p>
      <w:r>
        <w:rPr>
          <w:rFonts w:ascii="Times New Roman" w:hAnsi="Times New Roman" w:eastAsia="宋体"/>
          <w:b/>
          <w:i w:val="0"/>
          <w:sz w:val="22"/>
        </w:rPr>
        <w:t>方法三：启发式平衡损失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这是现在最常用的方法。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基本思路：我们希望每个专家被使用的频率大致相等（负载均衡），所以加一个损失函数来鼓励均衡。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最常见的是 Switch Transformer 提出的</w:t>
      </w:r>
      <w:r>
        <w:rPr>
          <w:rFonts w:ascii="Times New Roman" w:hAnsi="Times New Roman" w:eastAsia="宋体"/>
          <w:b/>
          <w:i w:val="0"/>
          <w:sz w:val="22"/>
        </w:rPr>
        <w:t>辅助损失（auxiliary loss）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如果某个专家被用得太多，就给它惩罚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如果某个专家被用得太少，也给它惩罚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目标是让所有专家的负载尽量均衡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医院里，如果所有病人都去看同一个医生，那个医生会累死，其他医生又没事干。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所以导诊台（路由器）要尽量把病人均匀分配给各个医生。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辅助损失就像一个"考核指标"——如果分配不均，就扣奖金。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4.6.2 问题二：负载均衡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训练中最头疼的问题就是</w:t>
      </w:r>
      <w:r>
        <w:rPr>
          <w:rFonts w:ascii="Times New Roman" w:hAnsi="Times New Roman" w:eastAsia="宋体"/>
          <w:b/>
          <w:i w:val="0"/>
          <w:sz w:val="22"/>
        </w:rPr>
        <w:t>负载均衡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理想情况：每个专家处理的 token 数量差不多。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实际情况：经常出现"热门专家"和"冷门专家"——有的专家忙死，有的专家闲死。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为什么这是个问题？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系统效率低：闲的专家在浪费算力，忙的专家成了瓶颈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训练不稳定：冷门专家见的数据太少，学不好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怎么解决？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辅助损失（上面说的）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每个设备的负载均衡（DeepSeek 的 per-device balancing）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每个专家的偏置项（DeepSeek V3 的 aux-loss-free balancing）</w:t>
      </w:r>
    </w:p>
    <w:p>
      <w:r>
        <w:rPr>
          <w:rFonts w:ascii="Times New Roman" w:hAnsi="Times New Roman" w:eastAsia="宋体"/>
          <w:b w:val="0"/>
          <w:i w:val="0"/>
          <w:sz w:val="22"/>
        </w:rPr>
        <w:t>DeepSeek V3 甚至提出了"无辅助损失"的方法——给每个专家加一个可学习的偏置，用在线学习的方式来调整负载。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4.7 MoE 的其他问题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4.7.1 稳定性问题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训练比稠密模型更容易不稳定。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为什么？因为路由器的输出如果很大，softmax 之后会很尖锐，导致梯度消失或爆炸。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解决方法：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路由器用 FP32 精度（其他部分用 BF16）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给路由器加 Z-Loss（第三讲学过的）</w:t>
      </w:r>
    </w:p>
    <w:p>
      <w:r>
        <w:rPr>
          <w:rFonts w:ascii="Times New Roman" w:hAnsi="Times New Roman" w:eastAsia="宋体"/>
          <w:b w:val="0"/>
          <w:i w:val="0"/>
          <w:sz w:val="22"/>
        </w:rPr>
        <w:t>Z-Loss 就是让路由器的输出 logits 不要太大，保持在合理范围内。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4.7.2 微调问题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稀疏 MoE 模型在小数据集上微调时，容易过拟合。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为什么？因为 MoE 参数量很大，小数据集不够训。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解决方法：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微调时只用非 MoE 的部分（比如只微调注意力层）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用更多的微调数据（DeepSeek 用了 1.4M SFT 数据）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4.7.3 随机性问题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MoE 模型还有个有趣的问题：</w:t>
      </w:r>
      <w:r>
        <w:rPr>
          <w:rFonts w:ascii="Times New Roman" w:hAnsi="Times New Roman" w:eastAsia="宋体"/>
          <w:b/>
          <w:i w:val="0"/>
          <w:sz w:val="22"/>
        </w:rPr>
        <w:t>结果可能有随机性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为什么？因为 token 丢弃（token dropping）是在 batch 级别进行的。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什么意思呢？如果一个专家太忙了，超出容量的 token 会被丢弃。但哪些 token 被丢弃，取决于同一个 batch 里其他 token 的选择。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也就是说，</w:t>
      </w:r>
      <w:r>
        <w:rPr>
          <w:rFonts w:ascii="Times New Roman" w:hAnsi="Times New Roman" w:eastAsia="宋体"/>
          <w:b/>
          <w:i w:val="0"/>
          <w:sz w:val="22"/>
        </w:rPr>
        <w:t>你的输入的处理结果，可能会被同一个 batch 里别人的输入影响</w:t>
      </w:r>
      <w:r>
        <w:rPr>
          <w:rFonts w:ascii="Times New Roman" w:hAnsi="Times New Roman" w:eastAsia="宋体"/>
          <w:b w:val="0"/>
          <w:i w:val="0"/>
          <w:sz w:val="22"/>
        </w:rPr>
        <w:t>！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这听起来有点奇怪，但确实是 MoE 的一个特点。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4.8 Upcycling：把稠密模型变成 MoE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还有个有趣的技术叫 </w:t>
      </w:r>
      <w:r>
        <w:rPr>
          <w:rFonts w:ascii="Times New Roman" w:hAnsi="Times New Roman" w:eastAsia="宋体"/>
          <w:b/>
          <w:i w:val="0"/>
          <w:sz w:val="22"/>
        </w:rPr>
        <w:t>Upcycling</w:t>
      </w:r>
      <w:r>
        <w:rPr>
          <w:rFonts w:ascii="Times New Roman" w:hAnsi="Times New Roman" w:eastAsia="宋体"/>
          <w:b w:val="0"/>
          <w:i w:val="0"/>
          <w:sz w:val="22"/>
        </w:rPr>
        <w:t>（升级改造）。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什么意思呢？就是拿一个已经训练好的稠密模型，把它改造成 MoE 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把原来的 FFN 层复制多份，变成多个专家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加一个路由器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继续训练一段时间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这样做的好处：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不需要从零开始训练 MoE，节省时间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可以利用已有的稠密模型的知识</w:t>
      </w:r>
    </w:p>
    <w:p>
      <w:r>
        <w:rPr>
          <w:rFonts w:ascii="Times New Roman" w:hAnsi="Times New Roman" w:eastAsia="宋体"/>
          <w:b w:val="0"/>
          <w:i w:val="0"/>
          <w:sz w:val="22"/>
        </w:rPr>
        <w:t>成功案例：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MiniCPM MoE：从 MiniCPM 稠密模型升级而来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 MoE：从 Qwen 1.8B 稠密模型升级而来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想象你有一家小餐馆（稠密模型），生意很好，想扩大规模。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方法一：从零开始建一家大餐厅（从零训练 MoE）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方法二：把原来的厨师培养成主厨，再招几个专科厨师（川菜、粤菜、日料……），把原来的厨房改造成"美食广场"（Upcycling）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第二种方法更快，因为基础已经有了。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4.9 案例：DeepSeek MoE 系列</w:t>
      </w:r>
    </w:p>
    <w:p>
      <w:r>
        <w:rPr>
          <w:rFonts w:ascii="Times New Roman" w:hAnsi="Times New Roman" w:eastAsia="宋体"/>
          <w:b w:val="0"/>
          <w:i w:val="0"/>
          <w:sz w:val="22"/>
        </w:rPr>
        <w:t>让我们用 DeepSeek 的 MoE 系列作为案例，看看 MoE 是怎么演进的。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DeepSeek V1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总参数 16B，激活参数 2.8B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64 个细粒度专家（每个是标准的 1/4）+ 2 个共享专家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选 6 个专家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标准的辅助损失平衡（专家级 + 设备级）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DeepSeek V2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总参数 236B，激活参数 21B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160 个细粒度专家（每个是标准的 1/10）+ 2 个共享专家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选 6 个专家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新东西：通信平衡损失、Top-M 设备路由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DeepSeek V3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总参数 671B，激活参数 37B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256 个细粒度专家 + 1 个共享专家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选 8 个专家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新东西：无辅助损失平衡、序列级辅助损失</w:t>
      </w:r>
    </w:p>
    <w:p>
      <w:r>
        <w:rPr>
          <w:rFonts w:ascii="Times New Roman" w:hAnsi="Times New Roman" w:eastAsia="宋体"/>
          <w:b w:val="0"/>
          <w:i w:val="0"/>
          <w:sz w:val="22"/>
        </w:rPr>
        <w:t>可以看到，DeepSeek 的 MoE 越来越大，专家越来越多，激活参数也越来越大。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4.10 Bonus：MLA 和 MTP</w:t>
      </w:r>
    </w:p>
    <w:p>
      <w:r>
        <w:rPr>
          <w:rFonts w:ascii="Times New Roman" w:hAnsi="Times New Roman" w:eastAsia="宋体"/>
          <w:b w:val="0"/>
          <w:i w:val="0"/>
          <w:sz w:val="22"/>
        </w:rPr>
        <w:t>DeepSeek V3 还有两个重要的技术，虽然不是 MoE 本身，但经常和 MoE 一起出现。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4.10.1 MLA（Multi-head Latent Attention）</w:t>
      </w:r>
    </w:p>
    <w:p>
      <w:r>
        <w:rPr>
          <w:rFonts w:ascii="Times New Roman" w:hAnsi="Times New Roman" w:eastAsia="宋体"/>
          <w:b w:val="0"/>
          <w:i w:val="0"/>
          <w:sz w:val="22"/>
        </w:rPr>
        <w:t>MLA 是一种压缩 KV Cache 的方法。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核心思想：把 K 和 V 表示成一个更低维度的"潜在"激活的函数。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什么意思呢？就是说，我们不保存完整的 K 和 V，只保存一个很小的"压缩版"（叫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2"/>
        </w:rPr>
        <w:t>）。需要的时候，再从这个压缩版恢复出 K 和 V。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好处：KV Cache 可以小很多！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比如，原来 KV Cache 需要存 512 维的 K 和 512 维的 V，现在只需要存 64 维的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2"/>
        </w:rPr>
        <w:t>，节省了很多内存。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想象你要保存很多照片：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标准注意力：保存原始高清照片（KV Cache 大）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MLA：保存压缩后的缩略图（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>），需要看的时候再放大恢复。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压缩版占用空间小很多，但画质（效果）损失不大。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不过 MLA 有个问题：和 RoPE（旋转位置编码）不太兼容。因为 RoPE 需要旋转 K，而压缩后的 K 不好旋转。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解决方法：保留少数几个非压缩的维度，专门用来做 RoPE。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4.10.2 MTP（Multi-Token Prediction）</w:t>
      </w:r>
    </w:p>
    <w:p>
      <w:r>
        <w:rPr>
          <w:rFonts w:ascii="Times New Roman" w:hAnsi="Times New Roman" w:eastAsia="宋体"/>
          <w:b w:val="0"/>
          <w:i w:val="0"/>
          <w:sz w:val="22"/>
        </w:rPr>
        <w:t>MTP 是一种加速推理的方法。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核心思想：让模型一次预测多个 token，而不是一个。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具体做法：在主模型旁边加几个小的"轻量级模型"，每个负责预测接下来的一个 token。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主模型预测第 t 个 token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小模型 1 预测第 t+1 个 token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小模型 2 预测第 t+2 个 token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这样推理的时候，可以一次生成多个 token，速度更快。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想象你在打字：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标准方式：打一个字，想一下，打下一个字。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MTP：打一个字，同时预测接下来几个字，一起打出来。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速度更快，因为减少了"思考"的次数。</w:t>
      </w:r>
    </w:p>
    <w:p>
      <w:r>
        <w:rPr>
          <w:rFonts w:ascii="Times New Roman" w:hAnsi="Times New Roman" w:eastAsia="宋体"/>
          <w:b w:val="0"/>
          <w:i w:val="0"/>
          <w:sz w:val="22"/>
        </w:rPr>
        <w:t>MTP 和 EAGLE（另一种投机解码方法）思路类似，都是用小模型来加速大模型的推理。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4.11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这一讲我们学了两种让大模型更高效的思路：</w:t>
      </w:r>
    </w:p>
    <w:p>
      <w:r>
        <w:rPr>
          <w:rFonts w:ascii="Times New Roman" w:hAnsi="Times New Roman" w:eastAsia="宋体"/>
          <w:b/>
          <w:i w:val="0"/>
          <w:sz w:val="22"/>
        </w:rPr>
        <w:t>1. 注意力替代方案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线性注意力：</w:t>
      </w:r>
      <m:oMath>
        <m:r>
          <m:t>O(n)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复杂度，可写成 RNN 形式，推理快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Mamba-2：加门控的线性注意力，效果更好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GDN：更精细的门控，选择性地读写状态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混合架构：大部分层用线性注意力，少数层用标准注意力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稀疏注意力：只看重要的 token，减少计算量</w:t>
      </w:r>
    </w:p>
    <w:p>
      <w:r>
        <w:rPr>
          <w:rFonts w:ascii="Times New Roman" w:hAnsi="Times New Roman" w:eastAsia="宋体"/>
          <w:b/>
          <w:i w:val="0"/>
          <w:sz w:val="22"/>
        </w:rPr>
        <w:t>2. 混合专家模型（MoE）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核心思想：多个专家，每个 token 只选少数几个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优势：相同 FLOPs，更多参数，效果更好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关键问题：路由（怎么选专家）、负载均衡、训练稳定性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进阶技术：共享专家、细粒度专家、Upcycling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相关技术：MLA（压缩 KV Cache）、MTP（多 token 预测）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4.12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Q1：线性注意力和标准注意力，到底差多少？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A：效果上确实有差距，但差距在缩小。纯线性注意力效果一般，但加上门控（Mamba、GDN）之后好了很多。再加上混合架构（大部分线性 + 少数标准注意力），效果可以接近纯标准注意力，同时速度快很多。</w:t>
      </w:r>
    </w:p>
    <w:p>
      <w:r>
        <w:rPr>
          <w:rFonts w:ascii="Times New Roman" w:hAnsi="Times New Roman" w:eastAsia="宋体"/>
          <w:b/>
          <w:i w:val="0"/>
          <w:sz w:val="22"/>
        </w:rPr>
        <w:t>Q2：MoE 这么好，为什么还有稠密模型？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A：MoE 不是银弹，它有缺点：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基础设施复杂，实现和调试都难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训练不稳定，需要很多技巧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推理时需要加载所有专家，内存占用大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小模型上优势不明显</w:t>
      </w:r>
    </w:p>
    <w:p>
      <w:r>
        <w:rPr>
          <w:rFonts w:ascii="Times New Roman" w:hAnsi="Times New Roman" w:eastAsia="宋体"/>
          <w:b w:val="0"/>
          <w:i w:val="0"/>
          <w:sz w:val="22"/>
        </w:rPr>
        <w:t>小模型（比如 7B 以下）通常还是稠密的更划算。大模型（几十 B 以上）用 MoE 更有优势。</w:t>
      </w:r>
    </w:p>
    <w:p>
      <w:r>
        <w:rPr>
          <w:rFonts w:ascii="Times New Roman" w:hAnsi="Times New Roman" w:eastAsia="宋体"/>
          <w:b/>
          <w:i w:val="0"/>
          <w:sz w:val="22"/>
        </w:rPr>
        <w:t>Q3：MoE 的"激活参数"是什么意思？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A：MoE 有两个参数数字：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总参数：所有专家的参数加起来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激活参数：每个 token 实际经过的专家的参数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DeepSeek V3 总参数 671B，但每个 token 只激活 37B 的参数。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为什么要区分？因为计算量（FLOPs）只和激活参数有关，和总参数无关。总参数大不代表计算慢。</w:t>
      </w:r>
    </w:p>
    <w:p>
      <w:r>
        <w:rPr>
          <w:rFonts w:ascii="Times New Roman" w:hAnsi="Times New Roman" w:eastAsia="宋体"/>
          <w:b/>
          <w:i w:val="0"/>
          <w:sz w:val="22"/>
        </w:rPr>
        <w:t>Q4：为什么 MoE 推理慢？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A：MoE 推理有几个挑战：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需要加载所有专家到显存，内存占用大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token 路由需要通信（如果专家在不同 GPU 上）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专家负载不均衡，有的 GPU 忙有的闲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批处理（batching）更难，因为每个 token 走的路径不一样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 MoE 训练有优势，但推理不一定有优势。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4.13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注意力的 </w:t>
      </w:r>
      <m:oMath>
        <m:r>
          <m:t>O(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问题是什么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线性注意力的核心思想（交换计算顺序）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MoE 的基本概念（多个专家，选 Top-K）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MoE 的优势和挑战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路由和负载均衡是什么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Mamba-2 和 GDN 的具体公式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 MoE 变体（共享专家、细粒度专家）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Upcycling 的概念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MLA 和 MTP 的基本思想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2（Systems）里有 Triton kernel 编程，可以配合 L5-L6 一起学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5（Alignment）里可能会用到 MoE 模型，可以了解一下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第五讲：GPU 系统与性能优化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5.0 前置知识：GPU 到底是什么？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在第二讲我们简单提过 GPU，说它是"做矩阵乘法很快的芯片"。这一讲我们要深入了解：</w:t>
      </w:r>
      <w:r>
        <w:rPr>
          <w:rFonts w:ascii="Times New Roman" w:hAnsi="Times New Roman" w:eastAsia="宋体"/>
          <w:b/>
          <w:i w:val="0"/>
          <w:sz w:val="22"/>
        </w:rPr>
        <w:t>GPU 到底是怎么工作的？为什么它做深度学习这么快？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先回顾一下 CPU 和 GPU 的区别：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CPU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GPU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设计目标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低延迟（快速完成单个任务）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高吞吐量（同时处理很多任务）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核心数量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几个到几十个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几千到上万个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缓存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大（为了减少延迟）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小（为了放更多计算单元）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擅长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复杂的串行任务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简单的并行任务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CPU 像一个经验丰富的老医生，什么病都能看，但一次只能看一个病人。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GPU 像一个有很多实习医生的医院，每个医生只会做简单的检查，但可以同时看几百个病人。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深度学习的任务（比如矩阵乘法）就像是"给几百个病人量血压"——简单但量大，特别适合 GPU。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5.1 GPU 的内部结构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5.1.1 计算单元：SM 和 SP</w:t>
      </w:r>
    </w:p>
    <w:p>
      <w:r>
        <w:rPr>
          <w:rFonts w:ascii="Times New Roman" w:hAnsi="Times New Roman" w:eastAsia="宋体"/>
          <w:b w:val="0"/>
          <w:i w:val="0"/>
          <w:sz w:val="22"/>
        </w:rPr>
        <w:t>GPU 不是一个大芯片，而是由很多个</w:t>
      </w:r>
      <w:r>
        <w:rPr>
          <w:rFonts w:ascii="Times New Roman" w:hAnsi="Times New Roman" w:eastAsia="宋体"/>
          <w:b/>
          <w:i w:val="0"/>
          <w:sz w:val="22"/>
        </w:rPr>
        <w:t>流式多处理器（Streaming Multiprocessor，简称 SM）</w:t>
      </w:r>
      <w:r>
        <w:rPr>
          <w:rFonts w:ascii="Times New Roman" w:hAnsi="Times New Roman" w:eastAsia="宋体"/>
          <w:b w:val="0"/>
          <w:i w:val="0"/>
          <w:sz w:val="22"/>
        </w:rPr>
        <w:t>组成的。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每个 SM 里面又有很多个</w:t>
      </w:r>
      <w:r>
        <w:rPr>
          <w:rFonts w:ascii="Times New Roman" w:hAnsi="Times New Roman" w:eastAsia="宋体"/>
          <w:b/>
          <w:i w:val="0"/>
          <w:sz w:val="22"/>
        </w:rPr>
        <w:t>流式处理器（Streaming Processor，简称 SP）</w:t>
      </w:r>
      <w:r>
        <w:rPr>
          <w:rFonts w:ascii="Times New Roman" w:hAnsi="Times New Roman" w:eastAsia="宋体"/>
          <w:b w:val="0"/>
          <w:i w:val="0"/>
          <w:sz w:val="22"/>
        </w:rPr>
        <w:t>，也叫 CUDA 核心。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结构大概是这样的：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GPU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├── SM 0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├── SP 0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├── SP 1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├── ...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└── SP 127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├── SM 1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├── ...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└── SM 107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A100 GPU 有 108 个 SM，每个 SM 有很多个 SP。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每个 SM 可以独立执行任务，SP 是真正做计算的地方。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GPU 像一个工厂：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整个工厂（GPU）有很多车间（SM）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每个车间（SM）有很多工人（SP）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每个工人（SP）做简单的计算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车间之间相对独立，可以同时干不同的活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5.1.2 内存层次结构：离得越近越快</w:t>
      </w:r>
    </w:p>
    <w:p>
      <w:r>
        <w:rPr>
          <w:rFonts w:ascii="Times New Roman" w:hAnsi="Times New Roman" w:eastAsia="宋体"/>
          <w:b w:val="0"/>
          <w:i w:val="0"/>
          <w:sz w:val="22"/>
        </w:rPr>
        <w:t>GPU 的内存是分层的，离计算单元越近，速度越快，但容量越小：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内存类型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位置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速度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容量（A100）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寄存器（Register）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每个线程自己的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最快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 SM 256 KB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共享内存 / L1 缓存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SM 内部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很快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 SM 192 KB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L2 缓存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GPU 芯片上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较快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 MB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全局内存（HBM）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GPU 旁边的显存芯片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较慢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80 GB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i w:val="0"/>
          <w:sz w:val="22"/>
        </w:rPr>
        <w:t>速度差距有多大呢？大概是这样的：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寄存器带宽：~116 TB/s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共享内存带宽：~19 TB/s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L2 缓存带宽：~5-8 TB/s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HBM 带宽：~2 TB/s</w:t>
      </w:r>
    </w:p>
    <w:p>
      <w:r>
        <w:rPr>
          <w:rFonts w:ascii="Times New Roman" w:hAnsi="Times New Roman" w:eastAsia="宋体"/>
          <w:b w:val="0"/>
          <w:i w:val="0"/>
          <w:sz w:val="22"/>
        </w:rPr>
        <w:t>寄存器比 HBM 快 50 多倍！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内存层次就像你的书桌：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寄存器 = 你手里拿着的笔，随时能用，但只能拿几支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共享内存/L1 = 桌面上的东西，伸手就能拿到，能放不少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L2 缓存 = 书架上的书，站起来就能拿，能放更多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HBM（全局内存）= 楼下图书馆的书，要下楼去借，能放非常多，但慢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为了效率，你应该尽量多用桌面上的东西，少跑图书馆。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5.2 GPU 的执行模型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5.2.1 线程、块、网格</w:t>
      </w:r>
    </w:p>
    <w:p>
      <w:r>
        <w:rPr>
          <w:rFonts w:ascii="Times New Roman" w:hAnsi="Times New Roman" w:eastAsia="宋体"/>
          <w:b w:val="0"/>
          <w:i w:val="0"/>
          <w:sz w:val="22"/>
        </w:rPr>
        <w:t>GPU 编程里有三个重要概念：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线程（Thread）</w:t>
      </w:r>
      <w:r>
        <w:rPr>
          <w:rFonts w:ascii="Times New Roman" w:hAnsi="Times New Roman" w:eastAsia="宋体"/>
          <w:b w:val="0"/>
          <w:i w:val="0"/>
          <w:sz w:val="22"/>
        </w:rPr>
        <w:t>：最小的执行单元，每个线程处理一小部分数据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线程块（Thread Block）</w:t>
      </w:r>
      <w:r>
        <w:rPr>
          <w:rFonts w:ascii="Times New Roman" w:hAnsi="Times New Roman" w:eastAsia="宋体"/>
          <w:b w:val="0"/>
          <w:i w:val="0"/>
          <w:sz w:val="22"/>
        </w:rPr>
        <w:t>：一组线程，共享同一个 SM 和共享内存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网格（Grid）</w:t>
      </w:r>
      <w:r>
        <w:rPr>
          <w:rFonts w:ascii="Times New Roman" w:hAnsi="Times New Roman" w:eastAsia="宋体"/>
          <w:b w:val="0"/>
          <w:i w:val="0"/>
          <w:sz w:val="22"/>
        </w:rPr>
        <w:t>：所有线程块的集合</w:t>
      </w:r>
    </w:p>
    <w:p>
      <w:r>
        <w:rPr>
          <w:rFonts w:ascii="Times New Roman" w:hAnsi="Times New Roman" w:eastAsia="宋体"/>
          <w:b w:val="0"/>
          <w:i w:val="0"/>
          <w:sz w:val="22"/>
        </w:rPr>
        <w:t>结构是这样的：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Grid（网格）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├── Block 0（线程块）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├── Thread 0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├── Thread 1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├── ...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└── Thread 127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├── Block 1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├── ...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└── Block 999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为什么要分块？因为线程之间需要通信（比如计算总和），而通信需要共享内存。同一个块里的线程可以通过共享内存快速通信，不同块之间不能直接通信。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想象一个大工厂要组装 10000 个产品：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每个产品由一个工人（线程）组装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工人们分成小组（线程块），每个小组在一个车间（SM）里工作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同一个小组的工人可以互相递工具（共享内存）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不同小组之间不能直接交流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所有小组加起来就是整个工厂的生产任务（网格）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5.2.2 Warp：32 个线程一组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还有个重要概念叫 </w:t>
      </w:r>
      <w:r>
        <w:rPr>
          <w:rFonts w:ascii="Times New Roman" w:hAnsi="Times New Roman" w:eastAsia="宋体"/>
          <w:b/>
          <w:i w:val="0"/>
          <w:sz w:val="22"/>
        </w:rPr>
        <w:t>Warp（ warp）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在 GPU 里，线程不是一个一个执行的，而是 </w:t>
      </w:r>
      <w:r>
        <w:rPr>
          <w:rFonts w:ascii="Times New Roman" w:hAnsi="Times New Roman" w:eastAsia="宋体"/>
          <w:b/>
          <w:i w:val="0"/>
          <w:sz w:val="22"/>
        </w:rPr>
        <w:t>32 个线程一组</w:t>
      </w:r>
      <w:r>
        <w:rPr>
          <w:rFonts w:ascii="Times New Roman" w:hAnsi="Times New Roman" w:eastAsia="宋体"/>
          <w:b w:val="0"/>
          <w:i w:val="0"/>
          <w:sz w:val="22"/>
        </w:rPr>
        <w:t>，这一组就叫一个 Warp。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同一个 Warp 里的所有线程，必须执行相同的指令——这叫 </w:t>
      </w:r>
      <w:r>
        <w:rPr>
          <w:rFonts w:ascii="Times New Roman" w:hAnsi="Times New Roman" w:eastAsia="宋体"/>
          <w:b/>
          <w:i w:val="0"/>
          <w:sz w:val="22"/>
        </w:rPr>
        <w:t>SIMT（Single Instruction, Multiple Threads，单指令多线程）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什么意思呢？就是说，32 个线程步调一致，同时做同样的操作，只是处理的数据不同。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想象一个合唱团：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- 32 个歌手（线程）组成一个声部（Warp）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所有人同时唱同一个音符（同一条指令）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但每个人的音色略有不同（处理的数据不同）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指挥（SM）一次指挥一个声部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5.2.3 控制分支：为什么 if-else 可能很慢？</w:t>
      </w:r>
    </w:p>
    <w:p>
      <w:r>
        <w:rPr>
          <w:rFonts w:ascii="Times New Roman" w:hAnsi="Times New Roman" w:eastAsia="宋体"/>
          <w:b w:val="0"/>
          <w:i w:val="0"/>
          <w:sz w:val="22"/>
        </w:rPr>
        <w:t>SIMT 模型有个问题：如果同一个 Warp 里的线程需要执行不同的指令怎么办？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比如有个 if-else 语句：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线程 0-15 满足条件，走 if 分支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线程 16-31 不满足条件，走 else 分支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这时候 GPU 会怎么做？答案是：</w:t>
      </w:r>
      <w:r>
        <w:rPr>
          <w:rFonts w:ascii="Times New Roman" w:hAnsi="Times New Roman" w:eastAsia="宋体"/>
          <w:b/>
          <w:i w:val="0"/>
          <w:sz w:val="22"/>
        </w:rPr>
        <w:t>先一起执行 if 分支（else 分支的线程等着），再一起执行 else 分支（if 分支的线程等着）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这就叫 </w:t>
      </w:r>
      <w:r>
        <w:rPr>
          <w:rFonts w:ascii="Times New Roman" w:hAnsi="Times New Roman" w:eastAsia="宋体"/>
          <w:b/>
          <w:i w:val="0"/>
          <w:sz w:val="22"/>
        </w:rPr>
        <w:t>控制分支（Control Divergence）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如果分支很多，Warp 里的线程各走各的，那效率就会非常低——因为大部分时间大家都在等别人。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合唱团唱歌：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如果所有人唱同一首歌，效率很高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如果一半人唱《小星星》，另一半人唱《两只老虎》，那就得先唱一半的歌，再唱另一半的歌，时间翻倍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如果每个人唱不同的歌，那就彻底乱了，效率极低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 GPU 编程要尽量避免分支，或者让同一个 Warp 里的线程走相同的分支。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5.3 Roofline 模型：怎么判断程序快不快？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第二讲学过算术强度和 Roofline 模型，这里再复习一下，因为这是理解 GPU 性能的核心。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5.3.1 两种瓶颈</w:t>
      </w:r>
    </w:p>
    <w:p>
      <w:r>
        <w:rPr>
          <w:rFonts w:ascii="Times New Roman" w:hAnsi="Times New Roman" w:eastAsia="宋体"/>
          <w:b w:val="0"/>
          <w:i w:val="0"/>
          <w:sz w:val="22"/>
        </w:rPr>
        <w:t>一个 GPU 程序的性能，通常受两种因素限制：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计算受限（Compute Bound）</w:t>
      </w:r>
      <w:r>
        <w:rPr>
          <w:rFonts w:ascii="Times New Roman" w:hAnsi="Times New Roman" w:eastAsia="宋体"/>
          <w:b w:val="0"/>
          <w:i w:val="0"/>
          <w:sz w:val="22"/>
        </w:rPr>
        <w:t>：计算单元不够用，内存带宽还有富余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内存受限（Memory Bound）</w:t>
      </w:r>
      <w:r>
        <w:rPr>
          <w:rFonts w:ascii="Times New Roman" w:hAnsi="Times New Roman" w:eastAsia="宋体"/>
          <w:b w:val="0"/>
          <w:i w:val="0"/>
          <w:sz w:val="22"/>
        </w:rPr>
        <w:t>：内存带宽不够用，计算单元在闲着等数据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怎么判断是哪种？看</w:t>
      </w:r>
      <w:r>
        <w:rPr>
          <w:rFonts w:ascii="Times New Roman" w:hAnsi="Times New Roman" w:eastAsia="宋体"/>
          <w:b/>
          <w:i w:val="0"/>
          <w:sz w:val="22"/>
        </w:rPr>
        <w:t>算术强度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算术强度 = 计算量（FLOPs） / 内存访问量（字节）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算术强度高 → 计算受限（计算是瓶颈）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算术强度低 → 内存受限（内存是瓶颈）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5.3.2 Roofline 图</w:t>
      </w:r>
    </w:p>
    <w:p>
      <w:r>
        <w:rPr>
          <w:rFonts w:ascii="Times New Roman" w:hAnsi="Times New Roman" w:eastAsia="宋体"/>
          <w:b w:val="0"/>
          <w:i w:val="0"/>
          <w:sz w:val="22"/>
        </w:rPr>
        <w:t>把这个关系画成图，就是 Roofline 模型：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性能 (FLOP/s)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↑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     ┌─────────────────────  计算峰值（屋顶）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    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   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  /  ← 内存带宽线（斜率 = 带宽）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 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+--------------------------→ 算术强度 (FLOPs/字节)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左边斜线部分：内存受限，算术强度越低，性能越低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右边平顶部分：计算受限，性能达到峰值，不再增长</w:t>
      </w:r>
    </w:p>
    <w:p>
      <w:r>
        <w:rPr>
          <w:rFonts w:ascii="Times New Roman" w:hAnsi="Times New Roman" w:eastAsia="宋体"/>
          <w:b w:val="0"/>
          <w:i w:val="0"/>
          <w:sz w:val="22"/>
        </w:rPr>
        <w:t>你的程序的算术强度落在哪个区域，就决定了它的瓶颈是什么。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想象一个工厂：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工人（计算单元）的生产速度是有限的（计算峰值）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原材料运输（内存带宽）的速度也是有限的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如果产品需要很多原材料（算术强度低），那运输跟不上，工人闲着等（内存受限）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如果产品需要很少原材料（算术强度高），那工人全力生产，运输不是问题（计算受限）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优化的目标：要么提高算术强度（减少内存访问），要么提高计算效率。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5.4 GPU 性能优化的六大技巧</w:t>
      </w:r>
    </w:p>
    <w:p>
      <w:r>
        <w:rPr>
          <w:rFonts w:ascii="Times New Roman" w:hAnsi="Times New Roman" w:eastAsia="宋体"/>
          <w:b w:val="0"/>
          <w:i w:val="0"/>
          <w:sz w:val="22"/>
        </w:rPr>
        <w:t>了解了 GPU 的工作原理，我们来看看怎么让程序跑得更快。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5.4.1 技巧一：低精度计算</w:t>
      </w:r>
    </w:p>
    <w:p>
      <w:r>
        <w:rPr>
          <w:rFonts w:ascii="Times New Roman" w:hAnsi="Times New Roman" w:eastAsia="宋体"/>
          <w:b w:val="0"/>
          <w:i w:val="0"/>
          <w:sz w:val="22"/>
        </w:rPr>
        <w:t>最简单的优化：</w:t>
      </w:r>
      <w:r>
        <w:rPr>
          <w:rFonts w:ascii="Times New Roman" w:hAnsi="Times New Roman" w:eastAsia="宋体"/>
          <w:b/>
          <w:i w:val="0"/>
          <w:sz w:val="22"/>
        </w:rPr>
        <w:t>用更少的位数来表示数字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FP32（32 位浮点数）：4 字节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FP16/BF16（16 位浮点数）：2 字节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FP8（8 位浮点数）：1 字节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FP4（4 位浮点数）：0.5 字节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为什么低精度更快？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内存访问少了</w:t>
      </w:r>
      <w:r>
        <w:rPr>
          <w:rFonts w:ascii="Times New Roman" w:hAnsi="Times New Roman" w:eastAsia="宋体"/>
          <w:b w:val="0"/>
          <w:i w:val="0"/>
          <w:sz w:val="22"/>
        </w:rPr>
        <w:t>：同样的数据，位数越少，字节数越少，读得越快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计算更快</w:t>
      </w:r>
      <w:r>
        <w:rPr>
          <w:rFonts w:ascii="Times New Roman" w:hAnsi="Times New Roman" w:eastAsia="宋体"/>
          <w:b w:val="0"/>
          <w:i w:val="0"/>
          <w:sz w:val="22"/>
        </w:rPr>
        <w:t>：低精度的计算单元（比如 Tensor Core）比普通计算单元快很多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显存占用少了</w:t>
      </w:r>
      <w:r>
        <w:rPr>
          <w:rFonts w:ascii="Times New Roman" w:hAnsi="Times New Roman" w:eastAsia="宋体"/>
          <w:b w:val="0"/>
          <w:i w:val="0"/>
          <w:sz w:val="22"/>
        </w:rPr>
        <w:t>：同样的显存能放更多参数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这就是为什么混合精度训练（第二讲学过）这么重要——用 BF16 做大部分计算，既快又够用。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想象你要运一批货物：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高精度 = 每个货物用大木箱装，占地方，运得慢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低精度 = 每个货物用小纸盒装，占地方小，运得快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如果货物不需要那么精密的保护，用小纸盒就够了，效率高很多。</w:t>
      </w:r>
    </w:p>
    <w:p>
      <w:r>
        <w:rPr>
          <w:rFonts w:ascii="Times New Roman" w:hAnsi="Times New Roman" w:eastAsia="宋体"/>
          <w:b/>
          <w:i w:val="0"/>
          <w:sz w:val="22"/>
        </w:rPr>
        <w:t>前沿：FP8 和 FP4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现在最新的 GPU（比如 B200）已经支持 FP8 甚至 FP4 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FP8 有两种格式：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E4M3：4 位指数，3 位尾数——动态范围大，精度稍低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E5M2：5 位指数，2 位尾数——动态范围更大，精度更低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还有更激进的 MXFP4——4 位浮点数，每 16 个元素共享一个缩放因子。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精度越低，速度越快，但效果可能会下降。需要找到平衡点。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5.4.2 技巧二：算子融合（Operator Fusion）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第二个重要技巧：</w:t>
      </w:r>
      <w:r>
        <w:rPr>
          <w:rFonts w:ascii="Times New Roman" w:hAnsi="Times New Roman" w:eastAsia="宋体"/>
          <w:b/>
          <w:i w:val="0"/>
          <w:sz w:val="22"/>
        </w:rPr>
        <w:t>把多个操作合并成一个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为什么要融合？因为每个操作都要读数据、写数据，来回读写内存很费时间。如果把多个操作合并成一个，只需要读一次、写一次，节省很多内存访问。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举个例子：计算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+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朴素做法：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 xml:space="preserve">读 x，计算 </w:t>
      </w:r>
      <m:oMath>
        <m:r>
          <m:rPr>
            <m:sty m:val="p"/>
          </m:rPr>
          <m:t>sin</m:t>
        </m:r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>，写回内存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读 </w:t>
      </w:r>
      <m:oMath>
        <m:r>
          <m:rPr>
            <m:sty m:val="p"/>
          </m:rPr>
          <m:t>sin</m:t>
        </m:r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>，计算平方，写回内存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 xml:space="preserve">读 x，计算 </w:t>
      </w:r>
      <m:oMath>
        <m:r>
          <m:rPr>
            <m:sty m:val="p"/>
          </m:rPr>
          <m:t>cos</m:t>
        </m:r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>，写回内存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 xml:space="preserve">读 </w:t>
      </w:r>
      <m:oMath>
        <m:r>
          <m:rPr>
            <m:sty m:val="p"/>
          </m:rPr>
          <m:t>cos</m:t>
        </m:r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>，计算平方，写回内存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 xml:space="preserve">读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和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>，相加，写回内存</w:t>
      </w:r>
    </w:p>
    <w:p>
      <w:r>
        <w:rPr>
          <w:rFonts w:ascii="Times New Roman" w:hAnsi="Times New Roman" w:eastAsia="宋体"/>
          <w:b w:val="0"/>
          <w:i w:val="0"/>
          <w:sz w:val="22"/>
        </w:rPr>
        <w:t>总共 5 次读、5 次写！</w:t>
      </w:r>
    </w:p>
    <w:p>
      <w:r>
        <w:rPr>
          <w:rFonts w:ascii="Times New Roman" w:hAnsi="Times New Roman" w:eastAsia="宋体"/>
          <w:b w:val="0"/>
          <w:i w:val="0"/>
          <w:sz w:val="22"/>
        </w:rPr>
        <w:t>融合做法：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读 x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一次计算 </w:t>
      </w:r>
      <m:oMath>
        <m:r>
          <m:rPr>
            <m:sty m:val="p"/>
          </m:rPr>
          <m:t>sin</m:t>
        </m:r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>、</w:t>
      </w:r>
      <m:oMath>
        <m:r>
          <m:rPr>
            <m:sty m:val="p"/>
          </m:rPr>
          <m:t>cos</m:t>
        </m:r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>、平方、相加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写结果</w:t>
      </w:r>
    </w:p>
    <w:p>
      <w:r>
        <w:rPr>
          <w:rFonts w:ascii="Times New Roman" w:hAnsi="Times New Roman" w:eastAsia="宋体"/>
          <w:b w:val="0"/>
          <w:i w:val="0"/>
          <w:sz w:val="22"/>
        </w:rPr>
        <w:t>只需要 1 次读、1 次写！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想象你在厨房做菜：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不融合：切菜 → 装盘 → 端到灶台 → 炒菜 → 装盘 → 端到餐桌 → 加调料 → 装盘…… 来回跑，效率低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融合：在灶台边，切完直接炒，炒完直接加调料，一气呵成，少跑很多路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减少来回搬运（内存访问），效率就高了。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PyTorch 2.0 的 </w:t>
      </w:r>
      <w:r>
        <w:rPr>
          <w:rFonts w:ascii="Consolas" w:hAnsi="Consolas" w:eastAsia="宋体"/>
          <w:b w:val="0"/>
          <w:i w:val="0"/>
          <w:sz w:val="21"/>
        </w:rPr>
        <w:t>torch.compile()</w:t>
      </w:r>
      <w:r>
        <w:rPr>
          <w:rFonts w:ascii="Times New Roman" w:hAnsi="Times New Roman" w:eastAsia="宋体"/>
          <w:b w:val="0"/>
          <w:i w:val="0"/>
          <w:sz w:val="22"/>
        </w:rPr>
        <w:t xml:space="preserve"> 就能自动做很多算子融合，把多个小操作合并成一个大的 CUDA kernel。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5.4.3 技巧三：重计算（Recomputation）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第三个技巧有点反直觉：</w:t>
      </w:r>
      <w:r>
        <w:rPr>
          <w:rFonts w:ascii="Times New Roman" w:hAnsi="Times New Roman" w:eastAsia="宋体"/>
          <w:b/>
          <w:i w:val="0"/>
          <w:sz w:val="22"/>
        </w:rPr>
        <w:t>扔掉中间结果，需要的时候重新算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为什么这样反而更快？因为保存中间结果需要写内存，读取中间结果需要读内存，如果重计算的代价比内存访问的代价小，那重算反而更快。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最典型的例子就是</w:t>
      </w:r>
      <w:r>
        <w:rPr>
          <w:rFonts w:ascii="Times New Roman" w:hAnsi="Times New Roman" w:eastAsia="宋体"/>
          <w:b/>
          <w:i w:val="0"/>
          <w:sz w:val="22"/>
        </w:rPr>
        <w:t>激活检查点（Activation Checkpointing）</w:t>
      </w:r>
      <w:r>
        <w:rPr>
          <w:rFonts w:ascii="Times New Roman" w:hAnsi="Times New Roman" w:eastAsia="宋体"/>
          <w:b w:val="0"/>
          <w:i w:val="0"/>
          <w:sz w:val="22"/>
        </w:rPr>
        <w:t>——第二讲学过。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训练时，前向传播会产生很多激活值，反向传播需要这些激活值来算梯度。如果全部保存，显存占用很大。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激活检查点的做法是：只保存部分层的激活值，其他层的激活值在反向传播时重新计算。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这样用计算换内存——多花一些计算时间，但节省了大量显存。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想象你在做数学题：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不重计算：每一步的中间结果都写在纸上，最后检查的时候直接看。纸（显存）用得多。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重计算：只写关键步骤的结果，中间步骤不写。检查的时候，从关键步骤重新算中间结果。纸用得少，但要多算一遍。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如果纸很贵（显存紧张），那重算是划算的。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5.4.4 技巧四：内存合并（Memory Coalescing）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第四个技巧：</w:t>
      </w:r>
      <w:r>
        <w:rPr>
          <w:rFonts w:ascii="Times New Roman" w:hAnsi="Times New Roman" w:eastAsia="宋体"/>
          <w:b/>
          <w:i w:val="0"/>
          <w:sz w:val="22"/>
        </w:rPr>
        <w:t>让同一个 Warp 的线程访问连续的内存地址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为什么？因为 GPU 的内存是按"突发模式（burst mode）"读的——一次读一大块（比如 128 字节）。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如果同一个 Warp 的 32 个线程访问的地址是连续的，那只需要一次内存读取就能拿到所有数据。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如果地址是分散的，那就需要很多次读取，速度就慢了。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想象你去图书馆借书：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合并访问：你借的 32 本书都在同一排书架上，管理员一次就能拿过来。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不合并访问：你借的 32 本书分散在不同的楼层不同的书架，管理员要跑很多趟。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连续访问效率高，分散访问效率低。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矩阵乘法里，行优先存储的矩阵，按行读是合并的，按列读是不合并的。这就是为什么矩阵乘法的实现要仔细考虑内存访问模式。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5.4.5 技巧五：分块（Tiling）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第五个技巧，也是最重要的一个：</w:t>
      </w:r>
      <w:r>
        <w:rPr>
          <w:rFonts w:ascii="Times New Roman" w:hAnsi="Times New Roman" w:eastAsia="宋体"/>
          <w:b/>
          <w:i w:val="0"/>
          <w:sz w:val="22"/>
        </w:rPr>
        <w:t>分块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分块的思想是：把大矩阵分成小块（tile），让小块能放进共享内存里，这样就可以重复利用数据，减少全局内存访问。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以矩阵乘法 C = A × B 为例：</w:t>
      </w:r>
    </w:p>
    <w:p>
      <w:r>
        <w:rPr>
          <w:rFonts w:ascii="Times New Roman" w:hAnsi="Times New Roman" w:eastAsia="宋体"/>
          <w:b/>
          <w:i w:val="0"/>
          <w:sz w:val="22"/>
        </w:rPr>
        <w:t>朴素做法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每个元素 C[i,j] 需要 A 的第 i 行和 B 的第 j 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每次都从全局内存读 A 和 B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同一个行/列被重复读很多次，浪费带宽</w:t>
      </w:r>
    </w:p>
    <w:p>
      <w:r>
        <w:rPr>
          <w:rFonts w:ascii="Times New Roman" w:hAnsi="Times New Roman" w:eastAsia="宋体"/>
          <w:b/>
          <w:i w:val="0"/>
          <w:sz w:val="22"/>
        </w:rPr>
        <w:t>分块做法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 xml:space="preserve">把 C 分成很多小块（比如 </w:t>
      </w:r>
      <m:oMath>
        <m:r>
          <m:t>64×64</m:t>
        </m:r>
      </m:oMath>
      <w:r>
        <w:rPr>
          <w:rFonts w:ascii="Times New Roman" w:hAnsi="Times New Roman" w:eastAsia="宋体"/>
          <w:b w:val="0"/>
          <w:i w:val="0"/>
          <w:sz w:val="22"/>
        </w:rPr>
        <w:t>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每个小块由一个线程块负责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计算时，把 A 和 B 的对应小块加载到共享内存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在共享内存里做计算，结果写回全局内存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 A 和 B 的每个元素只需要从全局内存读一次（或者很少几次），大大减少了全局内存访问。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想象你要组装很多家具：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不分块：每次组装一个零件，都去仓库（全局内存）拿原材料。来回跑，效率低。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分块：先把一批需要的原材料都搬到车间（共享内存），然后在车间里组装。少跑很多趟仓库。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数据复用是关键——能在快速内存里搞定的，就不要去慢速内存。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分块是 GPU 性能优化中最重要的技巧之一。几乎所有高性能的矩阵乘法实现都用了分块。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5.4.6 技巧六：提高占用率（Occupancy）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最后一个技巧：</w:t>
      </w:r>
      <w:r>
        <w:rPr>
          <w:rFonts w:ascii="Times New Roman" w:hAnsi="Times New Roman" w:eastAsia="宋体"/>
          <w:b/>
          <w:i w:val="0"/>
          <w:sz w:val="22"/>
        </w:rPr>
        <w:t>提高 SM 的占用率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什么是占用率？就是一个 SM 上同时能跑多少个 Warp。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占用率受什么限制？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寄存器：每个线程用的寄存器越多，能同时跑的线程越少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共享内存：每个块用的共享内存越多，能同时跑的块越少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Warp 数量上限：每个 SM 最多能跑多少个 Warp（比如 64 个）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占用率低有什么问题？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当一个 Warp 在等内存的时候，SM 可以切换到另一个 Warp 继续算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 Warp 太少，SM 就会经常闲着等内存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所以占用率高一点好，但也不是越高越好——如果每个线程的工作量大，低占用率也能跑得很快。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想象一个车间（SM）：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工人（Warp）越多，当一组工人在等材料（内存访问）时，可以换另一组工人继续干。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但如果工人太多，每个人的工具（寄存器）不够用，反而效率低。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需要找到平衡点。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5.5 案例分析：FlashAttention</w:t>
      </w:r>
    </w:p>
    <w:p>
      <w:r>
        <w:rPr>
          <w:rFonts w:ascii="Times New Roman" w:hAnsi="Times New Roman" w:eastAsia="宋体"/>
          <w:b w:val="0"/>
          <w:i w:val="0"/>
          <w:sz w:val="22"/>
        </w:rPr>
        <w:t>学了这么多优化技巧，我们来看一个经典案例：</w:t>
      </w:r>
      <w:r>
        <w:rPr>
          <w:rFonts w:ascii="Times New Roman" w:hAnsi="Times New Roman" w:eastAsia="宋体"/>
          <w:b/>
          <w:i w:val="0"/>
          <w:sz w:val="22"/>
        </w:rPr>
        <w:t>FlashAttention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FlashAttention 是 2022 年提出的一种快速注意力实现，比标准注意力快很多，现在几乎所有大模型都在用。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5.5.1 标准注意力的问题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标准注意力的计算过程是：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 xml:space="preserve">计算 S = QK^T /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Times New Roman" w:hAnsi="Times New Roman" w:eastAsia="宋体"/>
          <w:b w:val="0"/>
          <w:i w:val="0"/>
          <w:sz w:val="22"/>
        </w:rPr>
        <w:t>（缩放后的注意力分数矩阵）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计算 P = </w:t>
      </w:r>
      <m:oMath>
        <m:r>
          <m:rPr>
            <m:sty m:val="p"/>
          </m:rPr>
          <m:t>softmax</m:t>
        </m:r>
        <m:r>
          <m:t>(S)</m:t>
        </m:r>
      </m:oMath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计算 O = PV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问题在哪？S 和 P 都是 </w:t>
      </w:r>
      <m:oMath>
        <m:r>
          <m:t>n×n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的大矩阵，需要读写全局内存，很慢。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特别是第二步的 softmax，需要先读 S，计算后写 P，然后第三步又要读 P——来回读写很费时间。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5.5.2 FlashAttention 的思路</w:t>
      </w:r>
    </w:p>
    <w:p>
      <w:r>
        <w:rPr>
          <w:rFonts w:ascii="Times New Roman" w:hAnsi="Times New Roman" w:eastAsia="宋体"/>
          <w:b w:val="0"/>
          <w:i w:val="0"/>
          <w:sz w:val="22"/>
        </w:rPr>
        <w:t>FlashAttention 的核心思想就是我们刚学的两个技巧：</w:t>
      </w:r>
      <w:r>
        <w:rPr>
          <w:rFonts w:ascii="Times New Roman" w:hAnsi="Times New Roman" w:eastAsia="宋体"/>
          <w:b/>
          <w:i w:val="0"/>
          <w:sz w:val="22"/>
        </w:rPr>
        <w:t>分块 + 算子融合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具体怎么做？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分块</w:t>
      </w:r>
      <w:r>
        <w:rPr>
          <w:rFonts w:ascii="Times New Roman" w:hAnsi="Times New Roman" w:eastAsia="宋体"/>
          <w:b w:val="0"/>
          <w:i w:val="0"/>
          <w:sz w:val="22"/>
        </w:rPr>
        <w:t>：把 Q、K、V 都分成小块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逐块计算</w:t>
      </w:r>
      <w:r>
        <w:rPr>
          <w:rFonts w:ascii="Times New Roman" w:hAnsi="Times New Roman" w:eastAsia="宋体"/>
          <w:b w:val="0"/>
          <w:i w:val="0"/>
          <w:sz w:val="22"/>
        </w:rPr>
        <w:t>：每次加载一小块 Q 和一小块 K V 到共享内存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在线 softmax</w:t>
      </w:r>
      <w:r>
        <w:rPr>
          <w:rFonts w:ascii="Times New Roman" w:hAnsi="Times New Roman" w:eastAsia="宋体"/>
          <w:b w:val="0"/>
          <w:i w:val="0"/>
          <w:sz w:val="22"/>
        </w:rPr>
        <w:t>：逐块计算 softmax，不需要保存完整的注意力矩阵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融合</w:t>
      </w:r>
      <w:r>
        <w:rPr>
          <w:rFonts w:ascii="Times New Roman" w:hAnsi="Times New Roman" w:eastAsia="宋体"/>
          <w:b w:val="0"/>
          <w:i w:val="0"/>
          <w:sz w:val="22"/>
        </w:rPr>
        <w:t>：整个过程在一个 kernel 里完成，减少内存访问</w:t>
      </w:r>
    </w:p>
    <w:p>
      <w:r>
        <w:rPr>
          <w:rFonts w:ascii="Times New Roman" w:hAnsi="Times New Roman" w:eastAsia="宋体"/>
          <w:b w:val="0"/>
          <w:i w:val="0"/>
          <w:sz w:val="22"/>
        </w:rPr>
        <w:t>关键是</w:t>
      </w:r>
      <w:r>
        <w:rPr>
          <w:rFonts w:ascii="Times New Roman" w:hAnsi="Times New Roman" w:eastAsia="宋体"/>
          <w:b/>
          <w:i w:val="0"/>
          <w:sz w:val="22"/>
        </w:rPr>
        <w:t>在线 softmax（online softmax）</w:t>
      </w:r>
      <w:r>
        <w:rPr>
          <w:rFonts w:ascii="Times New Roman" w:hAnsi="Times New Roman" w:eastAsia="宋体"/>
          <w:b w:val="0"/>
          <w:i w:val="0"/>
          <w:sz w:val="22"/>
        </w:rPr>
        <w:t>——怎么在不保存完整矩阵的情况下计算 softmax？</w:t>
      </w:r>
    </w:p>
    <w:p>
      <w:r>
        <w:rPr>
          <w:rFonts w:ascii="Times New Roman" w:hAnsi="Times New Roman" w:eastAsia="宋体"/>
          <w:b w:val="0"/>
          <w:i w:val="0"/>
          <w:sz w:val="22"/>
        </w:rPr>
        <w:t>softmax 的公式是：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softmax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)=</m:t>
          </m:r>
          <m:r>
            <m:rPr>
              <m:sty m:val="p"/>
            </m:rPr>
            <m:t>exp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)/Σ</m:t>
          </m:r>
          <m:r>
            <m:rPr>
              <m:sty m:val="p"/>
            </m:rPr>
            <m:t>exp</m:t>
          </m:r>
          <m: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 xml:space="preserve">问题是，你需要知道所有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2"/>
        </w:rPr>
        <w:t xml:space="preserve"> 的和才能归一化，但如果数据是分块来的，你不知道后面的块有多大。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解决方法：</w:t>
      </w:r>
      <w:r>
        <w:rPr>
          <w:rFonts w:ascii="Times New Roman" w:hAnsi="Times New Roman" w:eastAsia="宋体"/>
          <w:b/>
          <w:i w:val="0"/>
          <w:sz w:val="22"/>
        </w:rPr>
        <w:t>增量更新最大值 +  telescoping sum（望远镜求和）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简单说就是：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每来一个新块，更新当前看到的最大值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因为最大值变了，之前算的指数都要缩放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用一个巧妙的方式来累积，保证最后结果是对的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这样就可以逐块计算 softmax，不需要保存完整的 </w:t>
      </w:r>
      <m:oMath>
        <m:r>
          <m:t>n×n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矩阵。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想象你要算全班同学的平均身高：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标准方法：先把所有人的身高都记下来（保存完整矩阵），再加起来除以人数。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FlashAttention 方法：同学一个个进来（分块），你一边看一边更新"目前最高身高"和"目前的总和"，最后算平均。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不需要记住所有人的身高，只需要记住几个统计量。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FlashAttention 把注意力计算的内存访问从 </w:t>
      </w:r>
      <m:oMath>
        <m:r>
          <m:t>O(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降到了 </w:t>
      </w:r>
      <m:oMath>
        <m:r>
          <m:t>O(n)</m:t>
        </m:r>
      </m:oMath>
      <w:r>
        <w:rPr>
          <w:rFonts w:ascii="Times New Roman" w:hAnsi="Times New Roman" w:eastAsia="宋体"/>
          <w:b w:val="0"/>
          <w:i w:val="0"/>
          <w:sz w:val="22"/>
        </w:rPr>
        <w:t>，同时因为融合了多个操作，速度快了很多倍。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5.6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这一讲我们深入了解了 GPU 的工作原理和性能优化技巧：</w:t>
      </w:r>
    </w:p>
    <w:p>
      <w:r>
        <w:rPr>
          <w:rFonts w:ascii="Times New Roman" w:hAnsi="Times New Roman" w:eastAsia="宋体"/>
          <w:b/>
          <w:i w:val="0"/>
          <w:sz w:val="22"/>
        </w:rPr>
        <w:t>GPU 基础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由很多 SM 组成，每个 SM 有很多 SP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内存是分层的，离得越近越快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执行模型：Thread → Block → Grid，32 个线程组成一个 Warp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SIMT 模型：同一个 Warp 的线程执行相同指令</w:t>
      </w:r>
    </w:p>
    <w:p>
      <w:r>
        <w:rPr>
          <w:rFonts w:ascii="Times New Roman" w:hAnsi="Times New Roman" w:eastAsia="宋体"/>
          <w:b/>
          <w:i w:val="0"/>
          <w:sz w:val="22"/>
        </w:rPr>
        <w:t>性能优化六大技巧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低精度计算</w:t>
      </w:r>
      <w:r>
        <w:rPr>
          <w:rFonts w:ascii="Times New Roman" w:hAnsi="Times New Roman" w:eastAsia="宋体"/>
          <w:b w:val="0"/>
          <w:i w:val="0"/>
          <w:sz w:val="22"/>
        </w:rPr>
        <w:t>：减少数据量，提高计算速度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算子融合</w:t>
      </w:r>
      <w:r>
        <w:rPr>
          <w:rFonts w:ascii="Times New Roman" w:hAnsi="Times New Roman" w:eastAsia="宋体"/>
          <w:b w:val="0"/>
          <w:i w:val="0"/>
          <w:sz w:val="22"/>
        </w:rPr>
        <w:t>：合并多个操作，减少内存访问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重计算</w:t>
      </w:r>
      <w:r>
        <w:rPr>
          <w:rFonts w:ascii="Times New Roman" w:hAnsi="Times New Roman" w:eastAsia="宋体"/>
          <w:b w:val="0"/>
          <w:i w:val="0"/>
          <w:sz w:val="22"/>
        </w:rPr>
        <w:t>：用计算换内存，减少显存占用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内存合并</w:t>
      </w:r>
      <w:r>
        <w:rPr>
          <w:rFonts w:ascii="Times New Roman" w:hAnsi="Times New Roman" w:eastAsia="宋体"/>
          <w:b w:val="0"/>
          <w:i w:val="0"/>
          <w:sz w:val="22"/>
        </w:rPr>
        <w:t>：让线程访问连续地址，提高内存效率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分块</w:t>
      </w:r>
      <w:r>
        <w:rPr>
          <w:rFonts w:ascii="Times New Roman" w:hAnsi="Times New Roman" w:eastAsia="宋体"/>
          <w:b w:val="0"/>
          <w:i w:val="0"/>
          <w:sz w:val="22"/>
        </w:rPr>
        <w:t>：把数据分成小块，利用共享内存复用数据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6. </w:t>
      </w:r>
      <w:r>
        <w:rPr>
          <w:rFonts w:ascii="Times New Roman" w:hAnsi="Times New Roman" w:eastAsia="宋体"/>
          <w:b/>
          <w:i w:val="0"/>
          <w:sz w:val="22"/>
        </w:rPr>
        <w:t>提高占用率</w:t>
      </w:r>
      <w:r>
        <w:rPr>
          <w:rFonts w:ascii="Times New Roman" w:hAnsi="Times New Roman" w:eastAsia="宋体"/>
          <w:b w:val="0"/>
          <w:i w:val="0"/>
          <w:sz w:val="22"/>
        </w:rPr>
        <w:t>：让 SM 保持忙碌</w:t>
      </w:r>
    </w:p>
    <w:p>
      <w:r>
        <w:rPr>
          <w:rFonts w:ascii="Times New Roman" w:hAnsi="Times New Roman" w:eastAsia="宋体"/>
          <w:b/>
          <w:i w:val="0"/>
          <w:sz w:val="22"/>
        </w:rPr>
        <w:t>案例：FlashAttention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用分块 + 在线 softmax + 融合，大大加速注意力计算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内存访问从 </w:t>
      </w:r>
      <m:oMath>
        <m:r>
          <m:t>O(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降到 </w:t>
      </w:r>
      <m:oMath>
        <m:r>
          <m:t>O(n)</m:t>
        </m:r>
      </m:oMath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5.7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Q1：GPU 和 TPU 有什么区别？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A：GPU 和 TPU 都是深度学习加速器，核心思想类似——大量并行计算单元 + 快速内存。但也有区别：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更通用，什么都能算，编程更灵活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TPU 更专门，主要做矩阵乘法，在特定任务上效率更高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网络连接方式不同：TPU 是环形网格（toroidal mesh），GPU 是全连接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编程模型不同：GPU 用 CUDA/Triton，TPU 用 JAX/XLA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简单说，GPU 是"瑞士军刀"，TPU 是"专业手术刀"。</w:t>
      </w:r>
    </w:p>
    <w:p>
      <w:r>
        <w:rPr>
          <w:rFonts w:ascii="Times New Roman" w:hAnsi="Times New Roman" w:eastAsia="宋体"/>
          <w:b/>
          <w:i w:val="0"/>
          <w:sz w:val="22"/>
        </w:rPr>
        <w:t>Q2：为什么矩阵乘法这么重要？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A：因为深度学习里大部分计算都是矩阵乘法。Transformer 里的注意力、FFN，全都是矩阵乘法。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而且矩阵乘法的算术强度很高（大矩阵乘法是计算受限的），特别适合 GPU 的 Tensor Core 来加速。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所以优化深度学习性能，很大程度上就是优化矩阵乘法。</w:t>
      </w:r>
    </w:p>
    <w:p>
      <w:r>
        <w:rPr>
          <w:rFonts w:ascii="Times New Roman" w:hAnsi="Times New Roman" w:eastAsia="宋体"/>
          <w:b/>
          <w:i w:val="0"/>
          <w:sz w:val="22"/>
        </w:rPr>
        <w:t>Q3：Triton 和 CUDA 是什么关系？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A：CUDA 是 NVIDIA 推出的 GPU 编程语言，很底层，控制力强，但写起来复杂。</w:t>
      </w:r>
    </w:p>
    <w:p>
      <w:r>
        <w:rPr>
          <w:rFonts w:ascii="Times New Roman" w:hAnsi="Times New Roman" w:eastAsia="宋体"/>
          <w:b w:val="0"/>
          <w:i w:val="0"/>
          <w:sz w:val="22"/>
        </w:rPr>
        <w:t>Triton 是 OpenAI 推出的高级 GPU 编程语言，比 CUDA 简单，更容易写高性能的 kernel。</w:t>
      </w:r>
    </w:p>
    <w:p>
      <w:r>
        <w:rPr>
          <w:rFonts w:ascii="Times New Roman" w:hAnsi="Times New Roman" w:eastAsia="宋体"/>
          <w:b w:val="0"/>
          <w:i w:val="0"/>
          <w:sz w:val="22"/>
        </w:rPr>
        <w:t>Triton 最终也会编译成 PTX（GPU 的汇编语言），和 CUDA 本质上是一样的，只是抽象层次更高。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下一讲我们会详细学 Triton。</w:t>
      </w:r>
    </w:p>
    <w:p>
      <w:r>
        <w:rPr>
          <w:rFonts w:ascii="Times New Roman" w:hAnsi="Times New Roman" w:eastAsia="宋体"/>
          <w:b/>
          <w:i w:val="0"/>
          <w:sz w:val="22"/>
        </w:rPr>
        <w:t>Q4：FlashAttention 为什么这么快？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A：主要有三个原因：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减少内存访问</w:t>
      </w:r>
      <w:r>
        <w:rPr>
          <w:rFonts w:ascii="Times New Roman" w:hAnsi="Times New Roman" w:eastAsia="宋体"/>
          <w:b w:val="0"/>
          <w:i w:val="0"/>
          <w:sz w:val="22"/>
        </w:rPr>
        <w:t xml:space="preserve">：用分块的方式，不需要保存完整的 </w:t>
      </w:r>
      <m:oMath>
        <m:r>
          <m:t>n×n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注意力矩阵，内存访问从 </w:t>
      </w:r>
      <m:oMath>
        <m:r>
          <m:t>O(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降到 </w:t>
      </w:r>
      <m:oMath>
        <m:r>
          <m:t>O(n)</m:t>
        </m:r>
      </m:oMath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算子融合</w:t>
      </w:r>
      <w:r>
        <w:rPr>
          <w:rFonts w:ascii="Times New Roman" w:hAnsi="Times New Roman" w:eastAsia="宋体"/>
          <w:b w:val="0"/>
          <w:i w:val="0"/>
          <w:sz w:val="22"/>
        </w:rPr>
        <w:t>：把 QK 相乘、softmax、乘 V 都融合在一个 kernel 里，减少了中间结果的读写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利用共享内存</w:t>
      </w:r>
      <w:r>
        <w:rPr>
          <w:rFonts w:ascii="Times New Roman" w:hAnsi="Times New Roman" w:eastAsia="宋体"/>
          <w:b w:val="0"/>
          <w:i w:val="0"/>
          <w:sz w:val="22"/>
        </w:rPr>
        <w:t>：小块数据放在共享内存里，重复利用，减少全局内存访问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这三个都是我们学过的优化技巧的组合应用。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5.8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的基本结构（SM、SP、内存层次）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Warp 和 SIMT 的概念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控制分支为什么会影响性能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Roofline 模型和算术强度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六大优化技巧的基本思想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FlashAttention 的核心思路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具体的 CUDA/Triton 编程细节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各种低精度格式的区别（E4M3 vs E5M2 等）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在线 softmax 的具体推导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2（Systems）里会让你写 Triton kernel，可以配合 L6 一起学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 里也有 Flash Attention 的实现，可以结合这一讲的内容理解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第六讲：Triton 编程与性能调优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6.0 前置知识：为什么要学 Triton？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上一讲我们学了 GPU 的工作原理和优化技巧。这一讲我们要动手写 GPU 程序。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你可能会问：PyTorch 不是已经帮我们写好了 GPU 代码吗？为什么还要自己写？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答案是：</w:t>
      </w:r>
      <w:r>
        <w:rPr>
          <w:rFonts w:ascii="Times New Roman" w:hAnsi="Times New Roman" w:eastAsia="宋体"/>
          <w:b/>
          <w:i w:val="0"/>
          <w:sz w:val="22"/>
        </w:rPr>
        <w:t>有时候 PyTorch 自带的算子不够快，或者没有你需要的算子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你想把多个操作融合成一个 kernel，减少内存访问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你想实现一个新的算法，PyTorch 没有现成的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你想针对特定的硬件做深度优化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这时候就需要自己写 GPU kernel 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写 GPU kernel 有两种选择：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CUDA</w:t>
      </w:r>
      <w:r>
        <w:rPr>
          <w:rFonts w:ascii="Times New Roman" w:hAnsi="Times New Roman" w:eastAsia="宋体"/>
          <w:b w:val="0"/>
          <w:i w:val="0"/>
          <w:sz w:val="22"/>
        </w:rPr>
        <w:t>：NVIDIA 的官方语言，很底层，控制力强，但写起来复杂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Triton</w:t>
      </w:r>
      <w:r>
        <w:rPr>
          <w:rFonts w:ascii="Times New Roman" w:hAnsi="Times New Roman" w:eastAsia="宋体"/>
          <w:b w:val="0"/>
          <w:i w:val="0"/>
          <w:sz w:val="22"/>
        </w:rPr>
        <w:t>：OpenAI 推出的高级语言，比 CUDA 简单，更容易写高性能代码</w:t>
      </w:r>
    </w:p>
    <w:p>
      <w:r>
        <w:rPr>
          <w:rFonts w:ascii="Times New Roman" w:hAnsi="Times New Roman" w:eastAsia="宋体"/>
          <w:b w:val="0"/>
          <w:i w:val="0"/>
          <w:sz w:val="22"/>
        </w:rPr>
        <w:t>这门课用的是 Triton，因为它更适合初学者，也足够强大。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PyTorch 自带算子 = 超市里的现成菜，打开就能吃，但不一定合你口味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自己写 Triton kernel = 自己下厨，可以按自己的口味做，还能把几道菜融合成一道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CUDA = 从种菜开始自己做，完全可控，但太麻烦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Triton 是一个很好的平衡点——足够灵活，又不至于太复杂。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6.1 GPU 硬件回顾：三代 GPU 对比</w:t>
      </w:r>
    </w:p>
    <w:p>
      <w:r>
        <w:rPr>
          <w:rFonts w:ascii="Times New Roman" w:hAnsi="Times New Roman" w:eastAsia="宋体"/>
          <w:b w:val="0"/>
          <w:i w:val="0"/>
          <w:sz w:val="22"/>
        </w:rPr>
        <w:t>先快速回顾一下 GPU 硬件，看看不同代的 GPU 有什么区别。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指标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A100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H100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B200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SM 数量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108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132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148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寄存器（每个 SM）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 KB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 KB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 KB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L1 缓存 + 共享内存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192 KB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 KB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 KB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L2 缓存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 MB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50 MB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96-126 MB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HBM 大小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80 GB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80 GB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192 GB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寄存器带宽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~116 TB/s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~401 TB/s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~447 TB/s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共享内存带宽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~19 TB/s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~33 TB/s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~19 TB/s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L2 缓存带宽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~5-8 TB/s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~12 TB/s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~9 TB/s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HBM 带宽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~2 TB/s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3.35 TB/s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~8 TB/s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i w:val="0"/>
          <w:sz w:val="22"/>
        </w:rPr>
        <w:t>可以看到：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每一代 GPU 的算力和内存带宽都在提升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内存层次结构（寄存器 → 共享内存 → L2 → HBM）一直没变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离计算单元越近，速度越快——这个规律也没变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为什么要了解这些数字？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因为优化 GPU 程序的核心就是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减少慢速内存的访问，增加快速内存的访问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知道每层内存的速度和容量，你才能判断你的程序的瓶颈在哪，该怎么优化。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6.2 编程模型：Thread、Block、Grid</w:t>
      </w:r>
    </w:p>
    <w:p>
      <w:r>
        <w:rPr>
          <w:rFonts w:ascii="Times New Roman" w:hAnsi="Times New Roman" w:eastAsia="宋体"/>
          <w:b w:val="0"/>
          <w:i w:val="0"/>
          <w:sz w:val="22"/>
        </w:rPr>
        <w:t>上一讲学过，GPU 的编程模型是三层的：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Thread（线程）</w:t>
      </w:r>
      <w:r>
        <w:rPr>
          <w:rFonts w:ascii="Times New Roman" w:hAnsi="Times New Roman" w:eastAsia="宋体"/>
          <w:b w:val="0"/>
          <w:i w:val="0"/>
          <w:sz w:val="22"/>
        </w:rPr>
        <w:t>：最小的执行单元，每个线程处理一小部分数据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Thread Block（线程块）</w:t>
      </w:r>
      <w:r>
        <w:rPr>
          <w:rFonts w:ascii="Times New Roman" w:hAnsi="Times New Roman" w:eastAsia="宋体"/>
          <w:b w:val="0"/>
          <w:i w:val="0"/>
          <w:sz w:val="22"/>
        </w:rPr>
        <w:t>：一组线程，共享同一个 SM 和共享内存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Grid（网格）</w:t>
      </w:r>
      <w:r>
        <w:rPr>
          <w:rFonts w:ascii="Times New Roman" w:hAnsi="Times New Roman" w:eastAsia="宋体"/>
          <w:b w:val="0"/>
          <w:i w:val="0"/>
          <w:sz w:val="22"/>
        </w:rPr>
        <w:t>：所有线程块的集合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Grid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├── Block 0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├── Thread 0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├── Thread 1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├── ...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 └── Thread 127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├── Block 1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├── ...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└── Block N</w:t>
      </w:r>
    </w:p>
    <w:p>
      <w:r>
        <w:rPr>
          <w:rFonts w:ascii="Times New Roman" w:hAnsi="Times New Roman" w:eastAsia="宋体"/>
          <w:b/>
          <w:i w:val="0"/>
          <w:sz w:val="22"/>
        </w:rPr>
        <w:t>为什么要分块？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因为线程之间需要通信（比如计算总和），而通信需要共享内存。同一个块里的线程可以通过共享内存快速通信，不同块之间不能直接通信。</w:t>
      </w:r>
    </w:p>
    <w:p>
      <w:r>
        <w:rPr>
          <w:rFonts w:ascii="Times New Roman" w:hAnsi="Times New Roman" w:eastAsia="宋体"/>
          <w:b/>
          <w:i w:val="0"/>
          <w:sz w:val="22"/>
        </w:rPr>
        <w:t>Triton 的特点</w:t>
      </w:r>
    </w:p>
    <w:p>
      <w:r>
        <w:rPr>
          <w:rFonts w:ascii="Times New Roman" w:hAnsi="Times New Roman" w:eastAsia="宋体"/>
          <w:b w:val="0"/>
          <w:i w:val="0"/>
          <w:sz w:val="22"/>
        </w:rPr>
        <w:t>Triton 和 CUDA 有个重要区别：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CUDA：你指定每个线程做什么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Triton：你指定每个线程块做什么</w:t>
      </w:r>
    </w:p>
    <w:p>
      <w:r>
        <w:rPr>
          <w:rFonts w:ascii="Times New Roman" w:hAnsi="Times New Roman" w:eastAsia="宋体"/>
          <w:b w:val="0"/>
          <w:i w:val="0"/>
          <w:sz w:val="22"/>
        </w:rPr>
        <w:t>Triton 的抽象层次更高——你不需要管单个线程怎么工作，只需要管整个块怎么工作。Triton 编译器会自动把块的工作分配给线程。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这就是为什么 Triton 更容易写——你不用操心太多底层细节。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CUDA：你给每个工人（线程）分配具体任务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Triton：你给每个小组（线程块）分配整体任务，组长（编译器）负责给工人分工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Triton 更省心，因为很多细节编译器帮你搞定了。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6.3 硬件细节：影响性能的关键因素</w:t>
      </w:r>
    </w:p>
    <w:p>
      <w:r>
        <w:rPr>
          <w:rFonts w:ascii="Times New Roman" w:hAnsi="Times New Roman" w:eastAsia="宋体"/>
          <w:b w:val="0"/>
          <w:i w:val="0"/>
          <w:sz w:val="22"/>
        </w:rPr>
        <w:t>了解了编程模型，我们来看看几个影响性能的关键硬件细节。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6.3.1 Warp 和控制分支</w:t>
      </w:r>
    </w:p>
    <w:p>
      <w:r>
        <w:rPr>
          <w:rFonts w:ascii="Times New Roman" w:hAnsi="Times New Roman" w:eastAsia="宋体"/>
          <w:b w:val="0"/>
          <w:i w:val="0"/>
          <w:sz w:val="22"/>
        </w:rPr>
        <w:t>上一讲学过，32 个线程组成一个 Warp，同一个 Warp 的线程执行相同的指令（SIMT）。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如果同一个 Warp 里的线程走不同的分支（if-else），就会有</w:t>
      </w:r>
      <w:r>
        <w:rPr>
          <w:rFonts w:ascii="Times New Roman" w:hAnsi="Times New Roman" w:eastAsia="宋体"/>
          <w:b/>
          <w:i w:val="0"/>
          <w:sz w:val="22"/>
        </w:rPr>
        <w:t>控制分支（Control Divergence）</w:t>
      </w:r>
      <w:r>
        <w:rPr>
          <w:rFonts w:ascii="Times New Roman" w:hAnsi="Times New Roman" w:eastAsia="宋体"/>
          <w:b w:val="0"/>
          <w:i w:val="0"/>
          <w:sz w:val="22"/>
        </w:rPr>
        <w:t>，效率下降。</w:t>
      </w:r>
    </w:p>
    <w:p>
      <w:r>
        <w:rPr>
          <w:rFonts w:ascii="Times New Roman" w:hAnsi="Times New Roman" w:eastAsia="宋体"/>
          <w:b/>
          <w:i w:val="0"/>
          <w:sz w:val="22"/>
        </w:rPr>
        <w:t>优化建议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尽量避免分支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如果必须有分支，尽量让同一个 Warp 里的线程走相同的分支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6.3.2 Warp 占用率（Occupancy）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每个 SM 能同时跑多少个 Warp？这叫</w:t>
      </w:r>
      <w:r>
        <w:rPr>
          <w:rFonts w:ascii="Times New Roman" w:hAnsi="Times New Roman" w:eastAsia="宋体"/>
          <w:b/>
          <w:i w:val="0"/>
          <w:sz w:val="22"/>
        </w:rPr>
        <w:t>占用率（Occupancy）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占用率受什么限制？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寄存器</w:t>
      </w:r>
      <w:r>
        <w:rPr>
          <w:rFonts w:ascii="Times New Roman" w:hAnsi="Times New Roman" w:eastAsia="宋体"/>
          <w:b w:val="0"/>
          <w:i w:val="0"/>
          <w:sz w:val="22"/>
        </w:rPr>
        <w:t>：每个线程用的寄存器越多，能同时跑的线程越少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共享内存</w:t>
      </w:r>
      <w:r>
        <w:rPr>
          <w:rFonts w:ascii="Times New Roman" w:hAnsi="Times New Roman" w:eastAsia="宋体"/>
          <w:b w:val="0"/>
          <w:i w:val="0"/>
          <w:sz w:val="22"/>
        </w:rPr>
        <w:t>：每个块用的共享内存越多，能同时跑的块越少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Warp 数量上限</w:t>
      </w:r>
      <w:r>
        <w:rPr>
          <w:rFonts w:ascii="Times New Roman" w:hAnsi="Times New Roman" w:eastAsia="宋体"/>
          <w:b w:val="0"/>
          <w:i w:val="0"/>
          <w:sz w:val="22"/>
        </w:rPr>
        <w:t>：每个 SM 最多能跑 64 个 Warp（A100）</w:t>
      </w:r>
    </w:p>
    <w:p>
      <w:r>
        <w:rPr>
          <w:rFonts w:ascii="Times New Roman" w:hAnsi="Times New Roman" w:eastAsia="宋体"/>
          <w:b w:val="0"/>
          <w:i w:val="0"/>
          <w:sz w:val="22"/>
        </w:rPr>
        <w:t>举个例子：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每个块 128 个线程 = 4 个 Warp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每个线程用 160 个寄存器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SM 有 65536 个寄存器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每个块用 </w:t>
      </w:r>
      <m:oMath>
        <m:r>
          <m:t>128×160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= 20480 个寄存器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SM 能跑 65536 / 20480 ≈ 3 个块 = 12 个 Warp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占用率 = 12 / 64 = 18.75%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这个占用率很低，意味着 SM 经常会闲着等内存。</w:t>
      </w:r>
    </w:p>
    <w:p>
      <w:r>
        <w:rPr>
          <w:rFonts w:ascii="Times New Roman" w:hAnsi="Times New Roman" w:eastAsia="宋体"/>
          <w:b/>
          <w:i w:val="0"/>
          <w:sz w:val="22"/>
        </w:rPr>
        <w:t>怎么提高占用率？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减少每个线程的寄存器使用量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减小块的大小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减少共享内存的使用</w:t>
      </w:r>
    </w:p>
    <w:p>
      <w:r>
        <w:rPr>
          <w:rFonts w:ascii="Times New Roman" w:hAnsi="Times New Roman" w:eastAsia="宋体"/>
          <w:b w:val="0"/>
          <w:i w:val="0"/>
          <w:sz w:val="22"/>
        </w:rPr>
        <w:t>但也不是占用率越高越好——如果每个线程的工作量很大，低占用率也能跑得很快。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想象一个车间（SM）：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工人（Warp）越多，当一组工人在等材料时，可以换另一组继续干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但如果每个工人需要很多工具（寄存器），车间里放不下那么多工人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需要找到平衡点——工人不能太少（闲着等），也不能太多（工具不够）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6.3.3 Bank 冲突（Bank Conflicts）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共享内存虽然快，但有个坑——</w:t>
      </w:r>
      <w:r>
        <w:rPr>
          <w:rFonts w:ascii="Times New Roman" w:hAnsi="Times New Roman" w:eastAsia="宋体"/>
          <w:b/>
          <w:i w:val="0"/>
          <w:sz w:val="22"/>
        </w:rPr>
        <w:t>Bank 冲突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共享内存被分成 32 个 bank（存储体），每个 bank 4 字节宽。每个周期，每个 bank 只能被一个线程访问。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如果同一个 Warp 的 32 个线程访问同一个 bank 的不同地址，那就会冲突——访问会串行化，速度变慢。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最坏情况：32 个线程都访问同一个 bank，变成 32 次串行访问，速度慢 32 倍！</w:t>
      </w:r>
    </w:p>
    <w:p>
      <w:r>
        <w:rPr>
          <w:rFonts w:ascii="Times New Roman" w:hAnsi="Times New Roman" w:eastAsia="宋体"/>
          <w:b/>
          <w:i w:val="0"/>
          <w:sz w:val="22"/>
        </w:rPr>
        <w:t>怎么避免 Bank 冲突？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让线程访问的地址分布在不同的 bank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padding（填充）错开地址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swizzling（交错排列）重排数据</w:t>
      </w:r>
    </w:p>
    <w:p>
      <w:r>
        <w:rPr>
          <w:rFonts w:ascii="Times New Roman" w:hAnsi="Times New Roman" w:eastAsia="宋体"/>
          <w:b w:val="0"/>
          <w:i w:val="0"/>
          <w:sz w:val="22"/>
        </w:rPr>
        <w:t>矩阵乘法里，读 A 的行和读 B 的列，很容易产生 Bank 冲突，需要特别注意。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想象一个银行（共享内存）有 32 个窗口（bank）：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 32 个人（线程）分别去 32 个窗口办业务，大家同时办，很快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 32 个人都去同一个窗口，就得排队，很慢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Bank 冲突就是大家挤在同一个窗口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6.3.4 内存合并（Memory Coalescing）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全局内存（HBM）的访问也讲究——同一个 Warp 的线程访问的地址如果是连续的，就能合并成一次内存事务，速度快。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如果地址是分散的，就需要多次事务，速度慢。</w:t>
      </w:r>
    </w:p>
    <w:p>
      <w:r>
        <w:rPr>
          <w:rFonts w:ascii="Times New Roman" w:hAnsi="Times New Roman" w:eastAsia="宋体"/>
          <w:b/>
          <w:i w:val="0"/>
          <w:sz w:val="22"/>
        </w:rPr>
        <w:t>优化建议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尽量让同一个 Warp 的线程访问连续的内存地址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矩阵按行存储时，按行访问是合并的，按列访问是不合并的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6.3.5 块占用率（Block Occupancy）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最后一个概念：</w:t>
      </w:r>
      <w:r>
        <w:rPr>
          <w:rFonts w:ascii="Times New Roman" w:hAnsi="Times New Roman" w:eastAsia="宋体"/>
          <w:b/>
          <w:i w:val="0"/>
          <w:sz w:val="22"/>
        </w:rPr>
        <w:t>块占用率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GPU 有很多 SM（比如 A100 有 108 个），你的网格有 N 个块。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 N 正好是 SM 数量的整数倍，那每个 SM 跑的块数一样，大家同时完成，效率高。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 N 不是整数倍，那最后一波只有少数几个 SM 在跑，其他 SM 闲着——这叫</w:t>
      </w:r>
      <w:r>
        <w:rPr>
          <w:rFonts w:ascii="Times New Roman" w:hAnsi="Times New Roman" w:eastAsia="宋体"/>
          <w:b/>
          <w:i w:val="0"/>
          <w:sz w:val="22"/>
        </w:rPr>
        <w:t>波量化（Wave Quantization）</w:t>
      </w:r>
      <w:r>
        <w:rPr>
          <w:rFonts w:ascii="Times New Roman" w:hAnsi="Times New Roman" w:eastAsia="宋体"/>
          <w:b w:val="0"/>
          <w:i w:val="0"/>
          <w:sz w:val="22"/>
        </w:rPr>
        <w:t>问题。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108 个 SM，160 个块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第一波：108 个块同时跑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第二波：剩下 52 个块，只有 52 个 SM 在工作，另外 56 个 SM 闲着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这就浪费了。</w:t>
      </w:r>
    </w:p>
    <w:p>
      <w:r>
        <w:rPr>
          <w:rFonts w:ascii="Times New Roman" w:hAnsi="Times New Roman" w:eastAsia="宋体"/>
          <w:b/>
          <w:i w:val="0"/>
          <w:sz w:val="22"/>
        </w:rPr>
        <w:t>优化建议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尽量让块的数量是 SM 数量的整数倍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或者让块足够多，最后一波的影响可以忽略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6.4 Benchmarking 和 Profiling</w:t>
      </w:r>
    </w:p>
    <w:p>
      <w:r>
        <w:rPr>
          <w:rFonts w:ascii="Times New Roman" w:hAnsi="Times New Roman" w:eastAsia="宋体"/>
          <w:b w:val="0"/>
          <w:i w:val="0"/>
          <w:sz w:val="22"/>
        </w:rPr>
        <w:t>写 GPU 程序，第一步不是优化，而是</w:t>
      </w:r>
      <w:r>
        <w:rPr>
          <w:rFonts w:ascii="Times New Roman" w:hAnsi="Times New Roman" w:eastAsia="宋体"/>
          <w:b/>
          <w:i w:val="0"/>
          <w:sz w:val="22"/>
        </w:rPr>
        <w:t>测量</w:t>
      </w:r>
      <w:r>
        <w:rPr>
          <w:rFonts w:ascii="Times New Roman" w:hAnsi="Times New Roman" w:eastAsia="宋体"/>
          <w:b w:val="0"/>
          <w:i w:val="0"/>
          <w:sz w:val="22"/>
        </w:rPr>
        <w:t>——先搞清楚哪里慢，再针对性优化。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有两种测量工具：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6.4.1 Benchmarking（基准测试）</w:t>
      </w:r>
    </w:p>
    <w:p>
      <w:r>
        <w:rPr>
          <w:rFonts w:ascii="Times New Roman" w:hAnsi="Times New Roman" w:eastAsia="宋体"/>
          <w:b w:val="0"/>
          <w:i w:val="0"/>
          <w:sz w:val="22"/>
        </w:rPr>
        <w:t>Benchmarking 测量的是</w:t>
      </w:r>
      <w:r>
        <w:rPr>
          <w:rFonts w:ascii="Times New Roman" w:hAnsi="Times New Roman" w:eastAsia="宋体"/>
          <w:b/>
          <w:i w:val="0"/>
          <w:sz w:val="22"/>
        </w:rPr>
        <w:t>端到端的时间</w:t>
      </w:r>
      <w:r>
        <w:rPr>
          <w:rFonts w:ascii="Times New Roman" w:hAnsi="Times New Roman" w:eastAsia="宋体"/>
          <w:b w:val="0"/>
          <w:i w:val="0"/>
          <w:sz w:val="22"/>
        </w:rPr>
        <w:t>——整个操作花了多少毫秒。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它告诉你"快不快"，但不告诉你"为什么快/慢"。</w:t>
      </w:r>
    </w:p>
    <w:p>
      <w:r>
        <w:rPr>
          <w:rFonts w:ascii="Times New Roman" w:hAnsi="Times New Roman" w:eastAsia="宋体"/>
          <w:b w:val="0"/>
          <w:i w:val="0"/>
          <w:sz w:val="22"/>
        </w:rPr>
        <w:t>Benchmarking 可以用来：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比较不同实现的速度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看性能随数据规模怎么变化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PyTorch 里可以用 </w:t>
      </w:r>
      <w:r>
        <w:rPr>
          <w:rFonts w:ascii="Consolas" w:hAnsi="Consolas" w:eastAsia="宋体"/>
          <w:b w:val="0"/>
          <w:i w:val="0"/>
          <w:sz w:val="21"/>
        </w:rPr>
        <w:t>torch.utils.benchmark</w:t>
      </w:r>
      <w:r>
        <w:rPr>
          <w:rFonts w:ascii="Times New Roman" w:hAnsi="Times New Roman" w:eastAsia="宋体"/>
          <w:b w:val="0"/>
          <w:i w:val="0"/>
          <w:sz w:val="22"/>
        </w:rPr>
        <w:t>，也可以自己写。</w:t>
      </w:r>
    </w:p>
    <w:p>
      <w:r>
        <w:rPr>
          <w:rFonts w:ascii="Times New Roman" w:hAnsi="Times New Roman" w:eastAsia="宋体"/>
          <w:b/>
          <w:i w:val="0"/>
          <w:sz w:val="22"/>
        </w:rPr>
        <w:t>怎么正确地 benchmark？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Warmup（预热）</w:t>
      </w:r>
      <w:r>
        <w:rPr>
          <w:rFonts w:ascii="Times New Roman" w:hAnsi="Times New Roman" w:eastAsia="宋体"/>
          <w:b w:val="0"/>
          <w:i w:val="0"/>
          <w:sz w:val="22"/>
        </w:rPr>
        <w:t>：先跑几次，让编译、缓存等准备工作完成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多次运行取平均</w:t>
      </w:r>
      <w:r>
        <w:rPr>
          <w:rFonts w:ascii="Times New Roman" w:hAnsi="Times New Roman" w:eastAsia="宋体"/>
          <w:b w:val="0"/>
          <w:i w:val="0"/>
          <w:sz w:val="22"/>
        </w:rPr>
        <w:t>：单次运行有波动，多跑几次取平均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用 CUDA Event 计时</w:t>
      </w:r>
      <w:r>
        <w:rPr>
          <w:rFonts w:ascii="Times New Roman" w:hAnsi="Times New Roman" w:eastAsia="宋体"/>
          <w:b w:val="0"/>
          <w:i w:val="0"/>
          <w:sz w:val="22"/>
        </w:rPr>
        <w:t>：不要用 CPU 的时间，要用 GPU 的事件来计时，因为 CPU 和 GPU 是异步的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：GPU 操作是异步的——你调用一个 kernel，它会立刻返回，GPU 在后台执行。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所以计时的时候一定要 </w:t>
      </w:r>
      <w:r>
        <w:rPr>
          <w:rFonts w:ascii="Consolas" w:hAnsi="Consolas" w:eastAsia="宋体"/>
          <w:b w:val="0"/>
          <w:i w:val="0"/>
          <w:color w:val="555555"/>
          <w:sz w:val="20"/>
        </w:rPr>
        <w:t>torch.cuda.synchronize()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等 GPU 完成，否则测出来的时间不对。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6.4.2 Profiling（性能分析）</w:t>
      </w:r>
    </w:p>
    <w:p>
      <w:r>
        <w:rPr>
          <w:rFonts w:ascii="Times New Roman" w:hAnsi="Times New Roman" w:eastAsia="宋体"/>
          <w:b w:val="0"/>
          <w:i w:val="0"/>
          <w:sz w:val="22"/>
        </w:rPr>
        <w:t>Profiling 告诉你</w:t>
      </w:r>
      <w:r>
        <w:rPr>
          <w:rFonts w:ascii="Times New Roman" w:hAnsi="Times New Roman" w:eastAsia="宋体"/>
          <w:b/>
          <w:i w:val="0"/>
          <w:sz w:val="22"/>
        </w:rPr>
        <w:t>时间花在哪里</w:t>
      </w:r>
      <w:r>
        <w:rPr>
          <w:rFonts w:ascii="Times New Roman" w:hAnsi="Times New Roman" w:eastAsia="宋体"/>
          <w:b w:val="0"/>
          <w:i w:val="0"/>
          <w:sz w:val="22"/>
        </w:rPr>
        <w:t>——哪个 kernel 最慢，每个 kernel 花了多少时间。</w:t>
      </w:r>
    </w:p>
    <w:p>
      <w:r>
        <w:rPr>
          <w:rFonts w:ascii="Times New Roman" w:hAnsi="Times New Roman" w:eastAsia="宋体"/>
          <w:b w:val="0"/>
          <w:i w:val="0"/>
          <w:sz w:val="22"/>
        </w:rPr>
        <w:t>PyTorch 自带一个 profiler：</w:t>
      </w:r>
      <w:r>
        <w:rPr>
          <w:rFonts w:ascii="Consolas" w:hAnsi="Consolas" w:eastAsia="宋体"/>
          <w:b w:val="0"/>
          <w:i w:val="0"/>
          <w:sz w:val="21"/>
        </w:rPr>
        <w:t>torch.profiler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更专业的工具是 NVIDIA 的 </w:t>
      </w:r>
      <w:r>
        <w:rPr>
          <w:rFonts w:ascii="Times New Roman" w:hAnsi="Times New Roman" w:eastAsia="宋体"/>
          <w:b/>
          <w:i w:val="0"/>
          <w:sz w:val="22"/>
        </w:rPr>
        <w:t>Nsight</w:t>
      </w:r>
      <w:r>
        <w:rPr>
          <w:rFonts w:ascii="Times New Roman" w:hAnsi="Times New Roman" w:eastAsia="宋体"/>
          <w:b w:val="0"/>
          <w:i w:val="0"/>
          <w:sz w:val="22"/>
        </w:rPr>
        <w:t>，可以看到更详细的信息，比如：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kernel 的指令数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内存带宽利用率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占用率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Bank 冲突</w:t>
      </w:r>
    </w:p>
    <w:p>
      <w:r>
        <w:rPr>
          <w:rFonts w:ascii="Times New Roman" w:hAnsi="Times New Roman" w:eastAsia="宋体"/>
          <w:b w:val="0"/>
          <w:i w:val="0"/>
          <w:sz w:val="22"/>
        </w:rPr>
        <w:t>作业 2 里会用到 Nsight。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优化的正确流程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1. 先 benchmark，知道当前速度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2. 再 profile，知道哪里慢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3. 针对性优化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4. 再 benchmark，看优化效果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5. 重复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不要盲目优化——先测量，再优化。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6.5 Triton 入门：从简单例子开始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现在我们来学 Triton 编程，从最简单的例子开始。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6.5.1 例子一：GeLU（逐元素操作）</w:t>
      </w:r>
    </w:p>
    <w:p>
      <w:r>
        <w:rPr>
          <w:rFonts w:ascii="Times New Roman" w:hAnsi="Times New Roman" w:eastAsia="宋体"/>
          <w:b w:val="0"/>
          <w:i w:val="0"/>
          <w:sz w:val="22"/>
        </w:rPr>
        <w:t>GeLU 是一个激活函数，公式是：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GELU</m:t>
          </m:r>
          <m:r>
            <m:t>(x)=0.5*x*(1+</m:t>
          </m:r>
          <m:r>
            <m:rPr>
              <m:sty m:val="p"/>
            </m:rPr>
            <m:t>tanh</m:t>
          </m:r>
          <m:r>
            <m:t>(</m:t>
          </m:r>
          <m:r>
            <m:rPr>
              <m:sty m:val="p"/>
            </m:rPr>
            <m:t>sqrt</m:t>
          </m:r>
          <m:r>
            <m:t>(2/π)*(x+0.044715*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t>)))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这是一个逐元素操作——每个元素独立计算，很适合 GPU 并行。</w:t>
      </w:r>
    </w:p>
    <w:p>
      <w:r>
        <w:rPr>
          <w:rFonts w:ascii="Times New Roman" w:hAnsi="Times New Roman" w:eastAsia="宋体"/>
          <w:b/>
          <w:i w:val="0"/>
          <w:sz w:val="22"/>
        </w:rPr>
        <w:t>Triton 代码的结构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@triton.jit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def gelu_kernel(x_ptr, y_ptr, num_elements, BLOCK_SIZE: tl.constexpr):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1. 计算当前块处理的元素范围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pid = tl.program_id(axis=0)      # 当前块的编号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start = pid * BLOCK_SIZE        # 起始位置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offsets = start + tl.arange(0, BLOCK_SIZE)  # 所有元素的偏移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2. 掩码：防止越界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mask = offsets &lt; num_elements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3. 从全局内存加载数据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x = tl.load(x_ptr + offsets, mask=mask)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4. 计算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a = 0.79788456 * (x + 0.044715 * x * x * x)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exp = tl.exp(2 * a)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tanh = (exp - 1) / (exp + 1)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y = 0.5 * x * (1 + tanh)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5. 写回全局内存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tl.store(y_ptr + offsets, y, mask=mask)</w:t>
      </w:r>
    </w:p>
    <w:p>
      <w:r>
        <w:rPr>
          <w:rFonts w:ascii="Times New Roman" w:hAnsi="Times New Roman" w:eastAsia="宋体"/>
          <w:b/>
          <w:i w:val="0"/>
          <w:sz w:val="22"/>
        </w:rPr>
        <w:t>解释一下每一步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计算偏移</w:t>
      </w:r>
      <w:r>
        <w:rPr>
          <w:rFonts w:ascii="Times New Roman" w:hAnsi="Times New Roman" w:eastAsia="宋体"/>
          <w:b w:val="0"/>
          <w:i w:val="0"/>
          <w:sz w:val="22"/>
        </w:rPr>
        <w:t>：每个块处理 BLOCK_SIZE 个元素，块编号 pid 决定了处理哪一段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掩码（mask）</w:t>
      </w:r>
      <w:r>
        <w:rPr>
          <w:rFonts w:ascii="Times New Roman" w:hAnsi="Times New Roman" w:eastAsia="宋体"/>
          <w:b w:val="0"/>
          <w:i w:val="0"/>
          <w:sz w:val="22"/>
        </w:rPr>
        <w:t>：如果元素总数不是 BLOCK_SIZE 的整数倍，最后一个块会越界，用 mask 来屏蔽超出的部分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加载</w:t>
      </w:r>
      <w:r>
        <w:rPr>
          <w:rFonts w:ascii="Times New Roman" w:hAnsi="Times New Roman" w:eastAsia="宋体"/>
          <w:b w:val="0"/>
          <w:i w:val="0"/>
          <w:sz w:val="22"/>
        </w:rPr>
        <w:t>：从全局内存读数据到寄存器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：在寄存器里做计算，这部分很快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存储</w:t>
      </w:r>
      <w:r>
        <w:rPr>
          <w:rFonts w:ascii="Times New Roman" w:hAnsi="Times New Roman" w:eastAsia="宋体"/>
          <w:b w:val="0"/>
          <w:i w:val="0"/>
          <w:sz w:val="22"/>
        </w:rPr>
        <w:t>：把结果写回全局内存</w:t>
      </w:r>
    </w:p>
    <w:p>
      <w:r>
        <w:rPr>
          <w:rFonts w:ascii="Times New Roman" w:hAnsi="Times New Roman" w:eastAsia="宋体"/>
          <w:b/>
          <w:i w:val="0"/>
          <w:sz w:val="22"/>
        </w:rPr>
        <w:t>怎么调用这个 kernel？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def triton_gelu(x):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y = torch.empty_like(x)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num_elements = x.numel()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BLOCK_SIZE = 1024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num_blocks = triton.cdiv(num_elements, BLOCK_SIZE)  # 向上取整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gelu_kernel[(num_blocks,)](x, y, num_elements, BLOCK_SIZE=BLOCK_SIZE)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return y</w:t>
      </w:r>
    </w:p>
    <w:p>
      <w:r>
        <w:rPr>
          <w:rFonts w:ascii="Consolas" w:hAnsi="Consolas" w:eastAsia="宋体"/>
          <w:b w:val="0"/>
          <w:i w:val="0"/>
          <w:sz w:val="21"/>
        </w:rPr>
        <w:t>[(num_blocks,)]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是网格的大小——这里是一维网格，有 num_blocks 个块。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逐元素操作的特点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最简单，每个线程处理一个（或几个）元素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没有线程间通信，不需要共享内存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通常是内存受限的——计算量小，内存访问多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优化重点：内存合并、算子融合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6.5.2 例子二：Softmax（归约操作）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接下来看一个稍微复杂的例子：Softmax。</w:t>
      </w:r>
    </w:p>
    <w:p>
      <w:r>
        <w:rPr>
          <w:rFonts w:ascii="Times New Roman" w:hAnsi="Times New Roman" w:eastAsia="宋体"/>
          <w:b w:val="0"/>
          <w:i w:val="0"/>
          <w:sz w:val="22"/>
        </w:rPr>
        <w:t>Softmax 是逐行的——对矩阵的每一行做 softmax。</w:t>
      </w:r>
    </w:p>
    <w:p>
      <w:r>
        <w:rPr>
          <w:rFonts w:ascii="Times New Roman" w:hAnsi="Times New Roman" w:eastAsia="宋体"/>
          <w:b/>
          <w:i w:val="0"/>
          <w:sz w:val="22"/>
        </w:rPr>
        <w:t>朴素实现的问题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r>
        <w:rPr>
          <w:rFonts w:ascii="Times New Roman" w:hAnsi="Times New Roman" w:eastAsia="宋体"/>
          <w:b w:val="0"/>
          <w:i w:val="0"/>
          <w:sz w:val="22"/>
        </w:rPr>
        <w:t>朴素的 PyTorch 实现需要多次读写内存：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求每行的最大值（读一次）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减去最大值（读一次，写一次）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求指数（读一次，写一次）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求和（读一次）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归一化（读一次，写一次）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总共 5 次读、3 次写！</w:t>
      </w:r>
    </w:p>
    <w:p>
      <w:r>
        <w:rPr>
          <w:rFonts w:ascii="Times New Roman" w:hAnsi="Times New Roman" w:eastAsia="宋体"/>
          <w:b/>
          <w:i w:val="0"/>
          <w:sz w:val="22"/>
        </w:rPr>
        <w:t>Triton 融合实现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r>
        <w:rPr>
          <w:rFonts w:ascii="Times New Roman" w:hAnsi="Times New Roman" w:eastAsia="宋体"/>
          <w:b w:val="0"/>
          <w:i w:val="0"/>
          <w:sz w:val="22"/>
        </w:rPr>
        <w:t>Triton 可以把所有操作融合在一个 kernel 里，只需要 1 次读、1 次写。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@triton.jit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def softmax_kernel(x_ptr, y_ptr, x_row_stride, y_row_stride, num_cols, BLOCK_SIZE: tl.constexpr):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每个块处理一行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row_idx = tl.program_id(0)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col_offsets = tl.arange(0, BLOCK_SIZE)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加载一整行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x_start_ptr = x_ptr + row_idx * x_row_stride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x_row = tl.load(x_start_ptr + col_offsets, mask=col_offsets &lt; num_cols, other=float("-inf"))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计算 softmax（全部在寄存器/共享内存里完成）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x_row = x_row - tl.max(x_row, axis=0)  # 减去最大值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numerator = tl.exp(x_row)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denominator = tl.sum(numerator, axis=0)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y_row = numerator / denominator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写回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y_start_ptr = y_ptr + row_idx * y_row_stride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tl.store(y_start_ptr + col_offsets, y_row, mask=col_offsets &lt; num_cols)</w:t>
      </w:r>
    </w:p>
    <w:p>
      <w:r>
        <w:rPr>
          <w:rFonts w:ascii="Times New Roman" w:hAnsi="Times New Roman" w:eastAsia="宋体"/>
          <w:b/>
          <w:i w:val="0"/>
          <w:sz w:val="22"/>
        </w:rPr>
        <w:t>关键点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每个块处理一行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一整行数据加载到寄存器后，所有计算都在寄存器里完成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不需要反复读写全局内存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速度比朴素实现快好几倍！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归约操作的特点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需要线程间协作（求 max、sum 等）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如果数据量不大，一整行能放进一个块，就很简单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如果数据量大，放不下，就需要分块 + 累积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6.5.3 例子三：行求和（分块归约）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如果一行特别长，一个块放不下怎么办？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这时候就需要</w:t>
      </w:r>
      <w:r>
        <w:rPr>
          <w:rFonts w:ascii="Times New Roman" w:hAnsi="Times New Roman" w:eastAsia="宋体"/>
          <w:b/>
          <w:i w:val="0"/>
          <w:sz w:val="22"/>
        </w:rPr>
        <w:t>分块归约</w:t>
      </w:r>
      <w:r>
        <w:rPr>
          <w:rFonts w:ascii="Times New Roman" w:hAnsi="Times New Roman" w:eastAsia="宋体"/>
          <w:b w:val="0"/>
          <w:i w:val="0"/>
          <w:sz w:val="22"/>
        </w:rPr>
        <w:t>——把一行分成多块，每个块算一部分，最后再合并。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@triton.jit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def row_sum_kernel(x_ptr, out_ptr, N, BLOCK_SIZE: tl.constexpr):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row = tl.program_id(0)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累加器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acc = tl.zeros([BLOCK_SIZE], dtype=tl.float32)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循环遍历所有块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for start in range(0, N, BLOCK_SIZE):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cols = start + tl.arange(0, BLOCK_SIZE)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mask = cols &lt; N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x = tl.load(x_ptr + row * N + cols, mask=mask, other=0.0)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acc += x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最终归约：从 BLOCK_SIZE 个元素归约成一个标量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result = tl.sum(acc, axis=0)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tl.store(out_ptr + row, result)</w:t>
      </w:r>
    </w:p>
    <w:p>
      <w:r>
        <w:rPr>
          <w:rFonts w:ascii="Times New Roman" w:hAnsi="Times New Roman" w:eastAsia="宋体"/>
          <w:b/>
          <w:i w:val="0"/>
          <w:sz w:val="22"/>
        </w:rPr>
        <w:t>思路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每个线程维护一个累加器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循环遍历所有块，每块加一次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最后做一次最终归约，把所有线程的结果加起来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这就是"分块归约"的思路——大的归约拆成小的，最后合并。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为什么要分块？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因为一个块的大小是有限的（受共享内存、寄存器等限制），如果数据太大，一个块装不下，就必须分多次处理。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6.6 进阶例子：分块矩阵乘法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最后来看一个最复杂也最重要的例子：</w:t>
      </w:r>
      <w:r>
        <w:rPr>
          <w:rFonts w:ascii="Times New Roman" w:hAnsi="Times New Roman" w:eastAsia="宋体"/>
          <w:b/>
          <w:i w:val="0"/>
          <w:sz w:val="22"/>
        </w:rPr>
        <w:t>分块矩阵乘法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矩阵乘法是深度学习的核心，也是 Triton 编程的"期末考试"。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6.6.1 朴素矩阵乘法的问题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朴素的矩阵乘法：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每个元素 C[i,j] = sum_k A[i,k] * B[k,j]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每个元素都要读 A 的一行和 B 的一列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内存访问量很大，算术强度很低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如果矩阵很大，这会非常慢。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6.6.2 分块的思路</w:t>
      </w:r>
    </w:p>
    <w:p>
      <w:r>
        <w:rPr>
          <w:rFonts w:ascii="Times New Roman" w:hAnsi="Times New Roman" w:eastAsia="宋体"/>
          <w:b w:val="0"/>
          <w:i w:val="0"/>
          <w:sz w:val="22"/>
        </w:rPr>
        <w:t>分块（Tiling）的思路我们上一讲学过：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把输出矩阵 C 分成小块（tile）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每个小块由一个线程块负责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计算时，把 A 和 B 的对应小块加载到共享内存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在共享内存里做计算，结果写回全局内存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 A 和 B 的数据可以重复利用，大大减少全局内存访问。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6.6.3 Triton 实现的大致结构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@triton.jit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def matmul_kernel(a_ptr, b_ptr, c_ptr, M, N, K, BLOCK_M: tl.constexpr, BLOCK_N: tl.constexpr, BLOCK_K: tl.constexpr):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每个块计算 C 的一个 BLOCK_M × BLOCK_N 的小块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pid_m = tl.program_id(0)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pid_n = tl.program_id(1)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计算当前块的偏移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offs_m = pid_m * BLOCK_M + tl.arange(0, BLOCK_M)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offs_n = pid_n * BLOCK_N + tl.arange(0, BLOCK_N)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offs_k = tl.arange(0, BLOCK_K)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累加器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acc = tl.zeros((BLOCK_M, BLOCK_N), dtype=tl.float32)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循环 K 维度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for k in range(0, K, BLOCK_K):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# 加载 A 的一小块 (BLOCK_M × BLOCK_K)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a = tl.load(a_ptr + offs_m[:, None] * K + k + offs_k[None, :],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          mask=(offs_m[:, None] &lt; M) &amp; (k + offs_k[None, :] &lt; K),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          other=0.0)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# 加载 B 的一小块 (BLOCK_K × BLOCK_N)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b = tl.load(b_ptr + (k + offs_k[:, None]) * N + offs_n[None, :],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          mask=(k + offs_k[:, None] &lt; K) &amp; (offs_n[None, :] &lt; N),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          other=0.0)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# 矩阵乘法（在寄存器/共享内存里完成）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acc += tl.dot(a, b)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# 写回 C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c = acc.to(tl.float16)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tl.store(c_ptr + offs_m[:, None] * N + offs_n[None, :],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   c,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   mask=(offs_m[:, None] &lt; M) &amp; (offs_n[None, :] &lt; N))</w:t>
      </w:r>
    </w:p>
    <w:p>
      <w:r>
        <w:rPr>
          <w:rFonts w:ascii="Times New Roman" w:hAnsi="Times New Roman" w:eastAsia="宋体"/>
          <w:b/>
          <w:i w:val="0"/>
          <w:sz w:val="22"/>
        </w:rPr>
        <w:t>解释一下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二维网格</w:t>
      </w:r>
      <w:r>
        <w:rPr>
          <w:rFonts w:ascii="Times New Roman" w:hAnsi="Times New Roman" w:eastAsia="宋体"/>
          <w:b w:val="0"/>
          <w:i w:val="0"/>
          <w:sz w:val="22"/>
        </w:rPr>
        <w:t>：矩阵乘法的网格是二维的——pid_m 是行方向的块编号，pid_n 是列方向的块编号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累加器</w:t>
      </w:r>
      <w:r>
        <w:rPr>
          <w:rFonts w:ascii="Times New Roman" w:hAnsi="Times New Roman" w:eastAsia="宋体"/>
          <w:b w:val="0"/>
          <w:i w:val="0"/>
          <w:sz w:val="22"/>
        </w:rPr>
        <w:t>：acc 是 BLOCK_M × BLOCK_N 的矩阵，用来累积结果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K 维度循环</w:t>
      </w:r>
      <w:r>
        <w:rPr>
          <w:rFonts w:ascii="Times New Roman" w:hAnsi="Times New Roman" w:eastAsia="宋体"/>
          <w:b w:val="0"/>
          <w:i w:val="0"/>
          <w:sz w:val="22"/>
        </w:rPr>
        <w:t>：沿着 K 维度循环，每次加载 A 和 B 的一小块，做矩阵乘法，累加到 acc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tl.dot</w:t>
      </w:r>
      <w:r>
        <w:rPr>
          <w:rFonts w:ascii="Times New Roman" w:hAnsi="Times New Roman" w:eastAsia="宋体"/>
          <w:b w:val="0"/>
          <w:i w:val="0"/>
          <w:sz w:val="22"/>
        </w:rPr>
        <w:t>：Triton 提供的矩阵乘法指令，会自动用 Tensor Core 加速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写回</w:t>
      </w:r>
      <w:r>
        <w:rPr>
          <w:rFonts w:ascii="Times New Roman" w:hAnsi="Times New Roman" w:eastAsia="宋体"/>
          <w:b w:val="0"/>
          <w:i w:val="0"/>
          <w:sz w:val="22"/>
        </w:rPr>
        <w:t>：最后把结果写回全局内存</w:t>
      </w:r>
    </w:p>
    <w:p>
      <w:r>
        <w:rPr>
          <w:rFonts w:ascii="Times New Roman" w:hAnsi="Times New Roman" w:eastAsia="宋体"/>
          <w:b/>
          <w:i w:val="0"/>
          <w:sz w:val="22"/>
        </w:rPr>
        <w:t>为什么分块更快？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 的每个 BLOCK_M × BLOCK_K 小块被 BLOCK_N 次复用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 的每个 BLOCK_K × BLOCK_N 小块被 BLOCK_M 次复用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全局内存访问量减少了约 </w:t>
      </w:r>
      <m:oMath>
        <m:r>
          <m:t>min(BLOC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t>,BLOC</m:t>
        </m:r>
        <m:sSub>
          <m:e>
            <m:r>
              <m:t>K</m:t>
            </m:r>
          </m:e>
          <m:sub>
            <m:r>
              <m:t>N</m:t>
            </m:r>
          </m:sub>
        </m:sSub>
        <m:r>
          <m:t>,BLOC</m:t>
        </m:r>
        <m:sSub>
          <m:e>
            <m:r>
              <m:t>K</m:t>
            </m:r>
          </m:e>
          <m:sub>
            <m:r>
              <m:t>K</m:t>
            </m:r>
          </m:sub>
        </m:sSub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倍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算术强度大大提高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分块大小怎么选？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分块大小是个重要的超参数，需要权衡：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块太大：占用率低，可能放不下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块太小：数据复用率低，效率不高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常见的大小：</w:t>
      </w:r>
      <m:oMath>
        <m:r>
          <m:t>64×64</m:t>
        </m:r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>、</w:t>
      </w:r>
      <m:oMath>
        <m:r>
          <m:t>128×128</m:t>
        </m:r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>、</w:t>
      </w:r>
      <m:oMath>
        <m:r>
          <m:t>64×128</m:t>
        </m:r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最佳大小取决于硬件和矩阵尺寸，通常需要调参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6.6.4 额外优化：算子融合</w:t>
      </w:r>
    </w:p>
    <w:p>
      <w:r>
        <w:rPr>
          <w:rFonts w:ascii="Times New Roman" w:hAnsi="Times New Roman" w:eastAsia="宋体"/>
          <w:b w:val="0"/>
          <w:i w:val="0"/>
          <w:sz w:val="22"/>
        </w:rPr>
        <w:t>分块矩阵乘法还有个好处——</w:t>
      </w:r>
      <w:r>
        <w:rPr>
          <w:rFonts w:ascii="Times New Roman" w:hAnsi="Times New Roman" w:eastAsia="宋体"/>
          <w:b/>
          <w:i w:val="0"/>
          <w:sz w:val="22"/>
        </w:rPr>
        <w:t>可以和其他操作融合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比如，你想计算 </w:t>
      </w:r>
      <w:r>
        <w:rPr>
          <w:rFonts w:ascii="Consolas" w:hAnsi="Consolas" w:eastAsia="宋体"/>
          <w:b w:val="0"/>
          <w:i w:val="0"/>
          <w:sz w:val="21"/>
        </w:rPr>
        <w:t>GeLU(A @ B)</w:t>
      </w:r>
      <w:r>
        <w:rPr>
          <w:rFonts w:ascii="Times New Roman" w:hAnsi="Times New Roman" w:eastAsia="宋体"/>
          <w:b w:val="0"/>
          <w:i w:val="0"/>
          <w:sz w:val="22"/>
        </w:rPr>
        <w:t>，可以把 GeLU 融合到矩阵乘法的 kernel 里：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# 矩阵乘法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acc += tl.dot(a, b)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# 直接在 kernel 里做 GeLU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acc = gelu(acc)  # 假设 gelu 是一个逐元素函数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这样就不需要先把矩阵乘法的结果写回内存，再读出来做 GeLU——省了一次读写。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这就是算子融合的威力！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6.7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这一讲我们学了 Triton 编程和性能调优：</w:t>
      </w:r>
    </w:p>
    <w:p>
      <w:r>
        <w:rPr>
          <w:rFonts w:ascii="Times New Roman" w:hAnsi="Times New Roman" w:eastAsia="宋体"/>
          <w:b/>
          <w:i w:val="0"/>
          <w:sz w:val="22"/>
        </w:rPr>
        <w:t>GPU 硬件细节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Warp 和控制分支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Warp 占用率（寄存器、共享内存的限制）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Bank 冲突（共享内存的坑）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内存合并（全局内存的访问模式）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块占用率（波量化问题）</w:t>
      </w:r>
    </w:p>
    <w:p>
      <w:r>
        <w:rPr>
          <w:rFonts w:ascii="Times New Roman" w:hAnsi="Times New Roman" w:eastAsia="宋体"/>
          <w:b/>
          <w:i w:val="0"/>
          <w:sz w:val="22"/>
        </w:rPr>
        <w:t>性能测量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Benchmarking：测端到端时间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Profiling：看时间花在哪里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正确流程：先测量，再优化</w:t>
      </w:r>
    </w:p>
    <w:p>
      <w:r>
        <w:rPr>
          <w:rFonts w:ascii="Times New Roman" w:hAnsi="Times New Roman" w:eastAsia="宋体"/>
          <w:b/>
          <w:i w:val="0"/>
          <w:sz w:val="22"/>
        </w:rPr>
        <w:t>Triton 编程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逐元素操作（GeLU）：最简单，每个线程处理一个元素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归约操作（Softmax）：线程间协作，一行一个块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分块归约（Row Sum）：大归约拆成小的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分块矩阵乘法：最复杂也最重要，用分块减少内存访问</w:t>
      </w:r>
    </w:p>
    <w:p>
      <w:r>
        <w:rPr>
          <w:rFonts w:ascii="Times New Roman" w:hAnsi="Times New Roman" w:eastAsia="宋体"/>
          <w:b/>
          <w:i w:val="0"/>
          <w:sz w:val="22"/>
        </w:rPr>
        <w:t>核心思想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减少全局内存访问，增加数据复用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算子融合，减少中间结果的读写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充分利用共享内存和寄存器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6.8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Q1：Triton 和 CUDA，我应该学哪个？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A：如果你是初学者，建议先学 Triton，因为：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更简单，更容易上手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足够强大，能写大部分高性能 kernel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越来越流行，PyTorch 2.0 的编译器也用 Triton</w:t>
      </w:r>
    </w:p>
    <w:p>
      <w:r>
        <w:rPr>
          <w:rFonts w:ascii="Times New Roman" w:hAnsi="Times New Roman" w:eastAsia="宋体"/>
          <w:b w:val="0"/>
          <w:i w:val="0"/>
          <w:sz w:val="22"/>
        </w:rPr>
        <w:t>CUDA 更底层，控制力更强，但学习曲线更陡。如果你需要做极致的优化，或者研究新的硬件特性，可以再学 CUDA。</w:t>
      </w:r>
    </w:p>
    <w:p>
      <w:r>
        <w:rPr>
          <w:rFonts w:ascii="Times New Roman" w:hAnsi="Times New Roman" w:eastAsia="宋体"/>
          <w:b/>
          <w:i w:val="0"/>
          <w:sz w:val="22"/>
        </w:rPr>
        <w:t>Q2：写 Triton kernel 难吗？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A：简单的 kernel（比如逐元素操作）很容易，几行代码就搞定。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复杂的 kernel（比如分块矩阵乘法、FlashAttention）比较难，需要理解硬件特性、内存模式、分块策略等。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但好消息是——大部分时候你不需要自己写 kernel，PyTorch 自带的已经够快了。只有在特殊需求下才需要自己写。</w:t>
      </w:r>
    </w:p>
    <w:p>
      <w:r>
        <w:rPr>
          <w:rFonts w:ascii="Times New Roman" w:hAnsi="Times New Roman" w:eastAsia="宋体"/>
          <w:b/>
          <w:i w:val="0"/>
          <w:sz w:val="22"/>
        </w:rPr>
        <w:t>Q3：怎么知道我的 kernel 够不够快？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A：几个方法：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和 PyTorch 自带的实现比——如果比 PyTorch 慢，那肯定还有优化空间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算 Roofline——看理论峰值，你的实现达到了多少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 profiler 看——内存带宽利用率、计算利用率怎么样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调参试试——改改块大小，看速度怎么变</w:t>
      </w:r>
    </w:p>
    <w:p>
      <w:r>
        <w:rPr>
          <w:rFonts w:ascii="Times New Roman" w:hAnsi="Times New Roman" w:eastAsia="宋体"/>
          <w:b/>
          <w:i w:val="0"/>
          <w:sz w:val="22"/>
        </w:rPr>
        <w:t>Q4：Triton 能在 AMD GPU 上跑吗？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A：目前 Triton 主要支持 NVIDIA GPU。AMD GPU 有自己的 ROCm 平台，也有类似的工具（比如 Triton 的 AMD 版本），但生态不如 NVIDIA 成熟。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这门课用的是 NVIDIA GPU，所以我们只讲 NVIDIA 的情况。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6.9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Triton 的基本编程模型（Block、Grid）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逐元素操作的写法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归约操作的基本思路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分块矩阵乘法的核心思想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Benchmarking 和 Profiling 的作用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具体的 Triton API 细节（用的时候查文档）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Bank 冲突的详细优化方法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各种高级优化技巧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2（Systems）里会让你写 Triton kernel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RMSNorm（逐元素 + 归约）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Flash Attention（分块 + 融合）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可以结合这一讲的内容来做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第七讲：多 GPU 并行训练基础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7.0 前置知识：为什么需要多张 GPU？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前面几讲我们学了怎么让一张 GPU 跑得更快。但训练大模型的时候，一张 GPU 往往不够用。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为什么？两个原因：</w:t>
      </w:r>
    </w:p>
    <w:p>
      <w:r>
        <w:rPr>
          <w:rFonts w:ascii="Times New Roman" w:hAnsi="Times New Roman" w:eastAsia="宋体"/>
          <w:b/>
          <w:i w:val="0"/>
          <w:sz w:val="22"/>
        </w:rPr>
        <w:t>原因一：模型太大，一张 GPU 装不下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现在的大模型动辄几十亿、几百亿参数。比如：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7B 模型：约 14 GB（BF16）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70B 模型：约 140 GB（BF16）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175B 模型：约 350 GB（BF16）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而一张 A100 只有 80 GB 显存，连 70B 模型的参数都装不下，更别说还要存梯度、优化器状态、激活值了。</w:t>
      </w:r>
    </w:p>
    <w:p>
      <w:r>
        <w:rPr>
          <w:rFonts w:ascii="Times New Roman" w:hAnsi="Times New Roman" w:eastAsia="宋体"/>
          <w:b/>
          <w:i w:val="0"/>
          <w:sz w:val="22"/>
        </w:rPr>
        <w:t>原因二：训练太慢，等不起</w:t>
      </w:r>
    </w:p>
    <w:p>
      <w:r>
        <w:rPr>
          <w:rFonts w:ascii="Times New Roman" w:hAnsi="Times New Roman" w:eastAsia="宋体"/>
          <w:b w:val="0"/>
          <w:i w:val="0"/>
          <w:sz w:val="22"/>
        </w:rPr>
        <w:t>就算模型能装下，训练速度也可能太慢。比如用一张 GPU 训练一个大模型可能需要几个月甚至几年——没人等得起。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所以，我们需要</w:t>
      </w:r>
      <w:r>
        <w:rPr>
          <w:rFonts w:ascii="Times New Roman" w:hAnsi="Times New Roman" w:eastAsia="宋体"/>
          <w:b/>
          <w:i w:val="0"/>
          <w:sz w:val="22"/>
        </w:rPr>
        <w:t>多张 GPU 一起工作</w:t>
      </w:r>
      <w:r>
        <w:rPr>
          <w:rFonts w:ascii="Times New Roman" w:hAnsi="Times New Roman" w:eastAsia="宋体"/>
          <w:b w:val="0"/>
          <w:i w:val="0"/>
          <w:sz w:val="22"/>
        </w:rPr>
        <w:t>，把内存和计算压力分散开。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想象你要建一座大楼：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一张 GPU = 一个工人，既慢又搬不动太重的材料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多张 GPU = 一个施工队，人多力量大，分工合作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但人多了也有问题——怎么分工？怎么协调？这就是并行训练要解决的问题。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7.1 内存层次的扩展：从单卡到多卡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第二讲学过单 GPU 的内存层次，现在我们把它扩展到多 GPU、多机器的场景：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速度最快 ↑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寄存器          ← 每个线程自己的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共享内存/L1     ← 每个 SM 自己的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L2 缓存         ← 每个 GPU 自己的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HBM（显存）     ← 每个 GPU 自己的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─────────────────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NVLink          ← 同一台机器的 GPU 之间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─────────────────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Infiniband      ← 不同机器之间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速度最慢 ↓</w:t>
      </w:r>
    </w:p>
    <w:p>
      <w:r>
        <w:rPr>
          <w:rFonts w:ascii="Times New Roman" w:hAnsi="Times New Roman" w:eastAsia="宋体"/>
          <w:b w:val="0"/>
          <w:i w:val="0"/>
          <w:sz w:val="22"/>
        </w:rPr>
        <w:t>越往上越快，但容量越小；越往下越慢，但容量越大。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整个系统的设计原则和单 GPU 是一样的：</w:t>
      </w:r>
      <w:r>
        <w:rPr>
          <w:rFonts w:ascii="Times New Roman" w:hAnsi="Times New Roman" w:eastAsia="宋体"/>
          <w:b/>
          <w:i w:val="0"/>
          <w:sz w:val="22"/>
        </w:rPr>
        <w:t>尽量用快速的内存，减少慢速内存的访问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只不过现在多了几层——GPU 之间的通信（NVLink）和机器之间的通信（Infiniband）。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统一的思想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从单 GPU 到多 GPU 到多机器，核心思想是一样的：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数据局部性：尽量用离得近的、快的内存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减少通信：尽量少在慢的层之间搬数据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并行计算：尽量让多个计算单元同时工作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只是规模变大了，层次变多了。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7.2 集体操作：分布式编程的基本积木</w:t>
      </w:r>
    </w:p>
    <w:p>
      <w:r>
        <w:rPr>
          <w:rFonts w:ascii="Times New Roman" w:hAnsi="Times New Roman" w:eastAsia="宋体"/>
          <w:b w:val="0"/>
          <w:i w:val="0"/>
          <w:sz w:val="22"/>
        </w:rPr>
        <w:t>多 GPU 编程的核心是</w:t>
      </w:r>
      <w:r>
        <w:rPr>
          <w:rFonts w:ascii="Times New Roman" w:hAnsi="Times New Roman" w:eastAsia="宋体"/>
          <w:b/>
          <w:i w:val="0"/>
          <w:sz w:val="22"/>
        </w:rPr>
        <w:t>通信</w:t>
      </w:r>
      <w:r>
        <w:rPr>
          <w:rFonts w:ascii="Times New Roman" w:hAnsi="Times New Roman" w:eastAsia="宋体"/>
          <w:b w:val="0"/>
          <w:i w:val="0"/>
          <w:sz w:val="22"/>
        </w:rPr>
        <w:t>——GPU 之间需要交换数据。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最基本的通信模式叫</w:t>
      </w:r>
      <w:r>
        <w:rPr>
          <w:rFonts w:ascii="Times New Roman" w:hAnsi="Times New Roman" w:eastAsia="宋体"/>
          <w:b/>
          <w:i w:val="0"/>
          <w:sz w:val="22"/>
        </w:rPr>
        <w:t>集体操作（Collective Operations）</w:t>
      </w:r>
      <w:r>
        <w:rPr>
          <w:rFonts w:ascii="Times New Roman" w:hAnsi="Times New Roman" w:eastAsia="宋体"/>
          <w:b w:val="0"/>
          <w:i w:val="0"/>
          <w:sz w:val="22"/>
        </w:rPr>
        <w:t>。这些是分布式编程的"积木"，更复杂的并行策略都是用这些积木搭出来的。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我们一个个来看。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7.2.1 基础操作：Broadcast、Scatter、Gather、Reduce</w:t>
      </w:r>
    </w:p>
    <w:p>
      <w:r>
        <w:rPr>
          <w:rFonts w:ascii="Times New Roman" w:hAnsi="Times New Roman" w:eastAsia="宋体"/>
          <w:b w:val="0"/>
          <w:i w:val="0"/>
          <w:sz w:val="22"/>
        </w:rPr>
        <w:t>先看四个最基础的操作。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假设我们有 4 个 GPU（rank 0 到 rank 3）。</w:t>
      </w:r>
    </w:p>
    <w:p>
      <w:r>
        <w:rPr>
          <w:rFonts w:ascii="Times New Roman" w:hAnsi="Times New Roman" w:eastAsia="宋体"/>
          <w:b/>
          <w:i w:val="0"/>
          <w:sz w:val="22"/>
        </w:rPr>
        <w:t>1. Broadcast（广播）</w:t>
      </w:r>
    </w:p>
    <w:p>
      <w:r>
        <w:rPr>
          <w:rFonts w:ascii="Times New Roman" w:hAnsi="Times New Roman" w:eastAsia="宋体"/>
          <w:b w:val="0"/>
          <w:i w:val="0"/>
          <w:sz w:val="22"/>
        </w:rPr>
        <w:t>从一个 GPU（通常是 rank 0）把数据复制到所有 GPU。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[a, b, c, d]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输出：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[a, b, c, d]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[a, b, c, d]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[a, b, c, d]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[a, b, c, d]</w:t>
      </w:r>
    </w:p>
    <w:p>
      <w:r>
        <w:rPr>
          <w:rFonts w:ascii="Times New Roman" w:hAnsi="Times New Roman" w:eastAsia="宋体"/>
          <w:b w:val="0"/>
          <w:i w:val="0"/>
          <w:sz w:val="22"/>
        </w:rPr>
        <w:t>用途：比如初始化时，rank 0 加载模型参数，然后广播给所有 GPU。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老师（rank 0）把讲义发给全班同学（所有 rank），每个人都拿到一份完整的讲义。</w:t>
      </w:r>
    </w:p>
    <w:p>
      <w:r>
        <w:rPr>
          <w:rFonts w:ascii="Times New Roman" w:hAnsi="Times New Roman" w:eastAsia="宋体"/>
          <w:b/>
          <w:i w:val="0"/>
          <w:sz w:val="22"/>
        </w:rPr>
        <w:t>2. Scatter（分发）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把 rank 0 的数据分成 N 份，每个 GPU 拿一份。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[a, b, c, d]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输出：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[a]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[b]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[c]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[d]</w:t>
      </w:r>
    </w:p>
    <w:p>
      <w:r>
        <w:rPr>
          <w:rFonts w:ascii="Times New Roman" w:hAnsi="Times New Roman" w:eastAsia="宋体"/>
          <w:b w:val="0"/>
          <w:i w:val="0"/>
          <w:sz w:val="22"/>
        </w:rPr>
        <w:t>用途：把数据分片，每个 GPU 负责一部分。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班长（rank 0）把一摞作业分成 4 份，每个小组（rank）拿一份去批改。</w:t>
      </w:r>
    </w:p>
    <w:p>
      <w:r>
        <w:rPr>
          <w:rFonts w:ascii="Times New Roman" w:hAnsi="Times New Roman" w:eastAsia="宋体"/>
          <w:b/>
          <w:i w:val="0"/>
          <w:sz w:val="22"/>
        </w:rPr>
        <w:t>3. Gather（收集）</w:t>
      </w:r>
    </w:p>
    <w:p>
      <w:r>
        <w:rPr>
          <w:rFonts w:ascii="Times New Roman" w:hAnsi="Times New Roman" w:eastAsia="宋体"/>
          <w:b w:val="0"/>
          <w:i w:val="0"/>
          <w:sz w:val="22"/>
        </w:rPr>
        <w:t>Scatter 的反向操作——把所有 GPU 的数据收集到 rank 0。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[a]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[b]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[c]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[d]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输出：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[a, b, c, d]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[b]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[c]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[d]</w:t>
      </w:r>
    </w:p>
    <w:p>
      <w:r>
        <w:rPr>
          <w:rFonts w:ascii="Times New Roman" w:hAnsi="Times New Roman" w:eastAsia="宋体"/>
          <w:b w:val="0"/>
          <w:i w:val="0"/>
          <w:sz w:val="22"/>
        </w:rPr>
        <w:t>用途：把各个 GPU 的计算结果汇总到一个地方。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各小组批改完作业，把作业交回给班长（rank 0），班长把它们合在一起。</w:t>
      </w:r>
    </w:p>
    <w:p>
      <w:r>
        <w:rPr>
          <w:rFonts w:ascii="Times New Roman" w:hAnsi="Times New Roman" w:eastAsia="宋体"/>
          <w:b/>
          <w:i w:val="0"/>
          <w:sz w:val="22"/>
        </w:rPr>
        <w:t>4. Reduce（归约）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所有 GPU 的数据做一个运算（比如求和、求最大值），结果放到 rank 0。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[0]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[1]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[2]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[3]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输出（sum）：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[6]  (0+1+2+3)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[1]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[2]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[3]</w:t>
      </w:r>
    </w:p>
    <w:p>
      <w:r>
        <w:rPr>
          <w:rFonts w:ascii="Times New Roman" w:hAnsi="Times New Roman" w:eastAsia="宋体"/>
          <w:b w:val="0"/>
          <w:i w:val="0"/>
          <w:sz w:val="22"/>
        </w:rPr>
        <w:t>运算可以是 sum、min、max 等，只要满足结合律和交换律就行。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用途：比如汇总各个 GPU 的梯度。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每个小组统计自己的捐款金额，班长把所有小组的金额加起来，得到总捐款数。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7.2.2 进阶操作：All-Gather、Reduce-Scatter、All-Reduce</w:t>
      </w:r>
    </w:p>
    <w:p>
      <w:r>
        <w:rPr>
          <w:rFonts w:ascii="Times New Roman" w:hAnsi="Times New Roman" w:eastAsia="宋体"/>
          <w:b w:val="0"/>
          <w:i w:val="0"/>
          <w:sz w:val="22"/>
        </w:rPr>
        <w:t>上面四个操作的结果都只在 rank 0，其他 GPU 没有。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但有时候我们希望所有 GPU 都有结果——这就是 "All-" 系列操作。</w:t>
      </w:r>
    </w:p>
    <w:p>
      <w:r>
        <w:rPr>
          <w:rFonts w:ascii="Times New Roman" w:hAnsi="Times New Roman" w:eastAsia="宋体"/>
          <w:b/>
          <w:i w:val="0"/>
          <w:sz w:val="22"/>
        </w:rPr>
        <w:t>1. All-Gather（全收集）</w:t>
      </w:r>
    </w:p>
    <w:p>
      <w:r>
        <w:rPr>
          <w:rFonts w:ascii="Times New Roman" w:hAnsi="Times New Roman" w:eastAsia="宋体"/>
          <w:b w:val="0"/>
          <w:i w:val="0"/>
          <w:sz w:val="22"/>
        </w:rPr>
        <w:t>Gather 的进阶版——所有 GPU 都收集到完整的数据。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[a]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[b]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[c]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[d]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输出：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[a, b, c, d]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[a, b, c, d]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[a, b, c, d]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[a, b, c, d]</w:t>
      </w:r>
    </w:p>
    <w:p>
      <w:r>
        <w:rPr>
          <w:rFonts w:ascii="Times New Roman" w:hAnsi="Times New Roman" w:eastAsia="宋体"/>
          <w:b w:val="0"/>
          <w:i w:val="0"/>
          <w:sz w:val="22"/>
        </w:rPr>
        <w:t>相当于每个 GPU 都做了一次 gather。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用途：比如每个 GPU 有一部分参数，需要把所有参数合起来才能做前向传播。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每个小组有一部分拼图，大家把自己的部分传出去，最后每个人都有完整的拼图。</w:t>
      </w:r>
    </w:p>
    <w:p>
      <w:r>
        <w:rPr>
          <w:rFonts w:ascii="Times New Roman" w:hAnsi="Times New Roman" w:eastAsia="宋体"/>
          <w:b/>
          <w:i w:val="0"/>
          <w:sz w:val="22"/>
        </w:rPr>
        <w:t>2. Reduce-Scatter（归约-分发）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先 reduce，再 scatter。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每个维度先求和，然后把结果分发到各个 GPU。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[0, 1, 2, 3]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[1, 2, 3, 4]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[2, 3, 4, 5]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[3, 4, 5, 6]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输出（sum）：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[6]    (0+1+2+3)  第 0 维的和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[10]   (1+2+3+4)  第 1 维的和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[14]   (2+3+4+5)  第 2 维的和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[18]   (3+4+5+6)  第 3 维的和</w:t>
      </w:r>
    </w:p>
    <w:p>
      <w:r>
        <w:rPr>
          <w:rFonts w:ascii="Times New Roman" w:hAnsi="Times New Roman" w:eastAsia="宋体"/>
          <w:b w:val="0"/>
          <w:i w:val="0"/>
          <w:sz w:val="22"/>
        </w:rPr>
        <w:t>用途：比如梯度求和后，每个 GPU 只负责更新自己那部分参数。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每个小组有一张成绩表（各科分数），大家先把各科的总分算出来（reduce），然后每个小组负责保管一科的成绩（scatter）。</w:t>
      </w:r>
    </w:p>
    <w:p>
      <w:r>
        <w:rPr>
          <w:rFonts w:ascii="Times New Roman" w:hAnsi="Times New Roman" w:eastAsia="宋体"/>
          <w:b/>
          <w:i w:val="0"/>
          <w:sz w:val="22"/>
        </w:rPr>
        <w:t>3. All-Reduce（全归约）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最重要的操作！几乎所有分布式训练都会用到。</w:t>
      </w:r>
    </w:p>
    <w:p>
      <w:r>
        <w:rPr>
          <w:rFonts w:ascii="Times New Roman" w:hAnsi="Times New Roman" w:eastAsia="宋体"/>
          <w:b w:val="0"/>
          <w:i w:val="0"/>
          <w:sz w:val="22"/>
        </w:rPr>
        <w:t>All-Reduce = Reduce-Scatter + All-Gather</w:t>
      </w:r>
    </w:p>
    <w:p>
      <w:r>
        <w:rPr>
          <w:rFonts w:ascii="Times New Roman" w:hAnsi="Times New Roman" w:eastAsia="宋体"/>
          <w:b w:val="0"/>
          <w:i w:val="0"/>
          <w:sz w:val="22"/>
        </w:rPr>
        <w:t>先 reduce-scatter，再 all-gather，最后每个 GPU 都有完整的归约结果。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[0, 1, 2, 3]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[1, 2, 3, 4]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[2, 3, 4, 5]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[3, 4, 5, 6]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输出（sum）：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[6, 10, 14, 18]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[6, 10, 14, 18]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[6, 10, 14, 18]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[6, 10, 14, 18]</w:t>
      </w:r>
    </w:p>
    <w:p>
      <w:r>
        <w:rPr>
          <w:rFonts w:ascii="Times New Roman" w:hAnsi="Times New Roman" w:eastAsia="宋体"/>
          <w:b w:val="0"/>
          <w:i w:val="0"/>
          <w:sz w:val="22"/>
        </w:rPr>
        <w:t>所有 GPU 的数据都被求和了，而且每个 GPU 都有完整的结果。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用途：数据并行训练中，各个 GPU 算出自己的梯度后，用 all-reduce 把梯度汇总，这样每个 GPU 都有完整的梯度，可以同步更新参数。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为什么要拆成两步？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你可能会问：既然 all-reduce = reduce-scatter + all-gather，为什么不直接做 all-reduce？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因为拆成两步更灵活！比如 ZeRO（后面会讲）就利用了这一点——只做 reduce-scatter，不做 all-gather，这样可以节省内存。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在带宽受限的情况下，all-reduce 的通信量是 2×数据量（reduce-scatter 1×，all-gather 1×），这是理论最优的。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7.2.3 最灵活的操作：All-to-All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最后一个，也是最复杂的：</w:t>
      </w:r>
      <w:r>
        <w:rPr>
          <w:rFonts w:ascii="Times New Roman" w:hAnsi="Times New Roman" w:eastAsia="宋体"/>
          <w:b/>
          <w:i w:val="0"/>
          <w:sz w:val="22"/>
        </w:rPr>
        <w:t>All-to-All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每个 GPU 给其他每个 GPU 发一些数据。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输入：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[a0, a1, a2, a3]  →  a0 给自己, a1 给 rank1, a2 给 rank2, a3 给 rank3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[b0, b1, b2, b3]  →  b0 给 rank0, b1 给自己, b2 给 rank2, b3 给 rank3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[c0, c1, c2, c3]  →  c0 给 rank0, c1 给 rank1, c2 给自己, c3 给 rank3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[d0, d1, d2, d3]  →  d0 给 rank0, d1 给 rank1, d2 给 rank2, d3 给自己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输出：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0: [a0, b0, c0, d0]  ←  从所有 rank 收到的第 0 份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1: [a1, b1, c1, d1]  ←  从所有 rank 收到的第 1 份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2: [a2, b2, c2, d2]  ←  从所有 rank 收到的第 2 份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rank 3: [a3, b3, c3, d3]  ←  从所有 rank 收到的第 3 份</w:t>
      </w:r>
    </w:p>
    <w:p>
      <w:r>
        <w:rPr>
          <w:rFonts w:ascii="Times New Roman" w:hAnsi="Times New Roman" w:eastAsia="宋体"/>
          <w:b w:val="0"/>
          <w:i w:val="0"/>
          <w:sz w:val="22"/>
        </w:rPr>
        <w:t>看起来像是矩阵的转置——输入是按行存的，输出是按列存的。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用途：MoE 模型的路由——每个 GPU 有一部分数据和一部分专家，需要把数据送到对应专家的 GPU 上。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想象一个邮局系统：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每个城市（rank）都有一堆信件，分别寄往不同的城市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All-to-all 就是把所有信件按目的地分类，每个城市收到寄给自己的所有信件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这是最复杂的通信模式，但也是最灵活的。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7.3 硬件：GPU 之间怎么连？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知道了通信操作，我们来看看硬件层面 GPU 之间是怎么连接的。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7.3.1 节点内：PCIe → NVLink</w:t>
      </w:r>
    </w:p>
    <w:p>
      <w:r>
        <w:rPr>
          <w:rFonts w:ascii="Times New Roman" w:hAnsi="Times New Roman" w:eastAsia="宋体"/>
          <w:b w:val="0"/>
          <w:i w:val="0"/>
          <w:sz w:val="22"/>
        </w:rPr>
        <w:t>同一台机器里的 GPU 怎么通信？</w:t>
      </w:r>
    </w:p>
    <w:p>
      <w:r>
        <w:rPr>
          <w:rFonts w:ascii="Times New Roman" w:hAnsi="Times New Roman" w:eastAsia="宋体"/>
          <w:b/>
          <w:i w:val="0"/>
          <w:sz w:val="22"/>
        </w:rPr>
        <w:t>PCIe</w:t>
      </w:r>
      <w:r>
        <w:rPr>
          <w:rFonts w:ascii="Times New Roman" w:hAnsi="Times New Roman" w:eastAsia="宋体"/>
          <w:b w:val="0"/>
          <w:i w:val="0"/>
          <w:sz w:val="22"/>
        </w:rPr>
        <w:t>：最传统的方式。GPU 插在 PCIe 插槽上，通过 PCIe 总线通信。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PCIe 4.</w:t>
      </w:r>
      <m:oMath>
        <m:r>
          <m:t>0x16</m:t>
        </m:r>
      </m:oMath>
      <w:r>
        <w:rPr>
          <w:rFonts w:ascii="Times New Roman" w:hAnsi="Times New Roman" w:eastAsia="宋体"/>
          <w:b w:val="0"/>
          <w:i w:val="0"/>
          <w:sz w:val="22"/>
        </w:rPr>
        <w:t>：约 32 GB/s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不算特别快，但够用</w:t>
      </w:r>
    </w:p>
    <w:p>
      <w:r>
        <w:rPr>
          <w:rFonts w:ascii="Times New Roman" w:hAnsi="Times New Roman" w:eastAsia="宋体"/>
          <w:b/>
          <w:i w:val="0"/>
          <w:sz w:val="22"/>
        </w:rPr>
        <w:t>NVLink / NVSwitch</w:t>
      </w:r>
      <w:r>
        <w:rPr>
          <w:rFonts w:ascii="Times New Roman" w:hAnsi="Times New Roman" w:eastAsia="宋体"/>
          <w:b w:val="0"/>
          <w:i w:val="0"/>
          <w:sz w:val="22"/>
        </w:rPr>
        <w:t>：NVIDIA 的高速互联技术。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NVLink：GPU 之间直接连，比 PCIe 快很多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NVSwitch：像一个交换机，所有 GPU 都连上去，全互联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H100 的 NVLink 4.0：约 900 GB/s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B200 的 NVLink 5.0：约 1.8 TB/s</w:t>
      </w:r>
    </w:p>
    <w:p>
      <w:r>
        <w:rPr>
          <w:rFonts w:ascii="Times New Roman" w:hAnsi="Times New Roman" w:eastAsia="宋体"/>
          <w:b w:val="0"/>
          <w:i w:val="0"/>
          <w:sz w:val="22"/>
        </w:rPr>
        <w:t>NVLink 比 PCIe 快几十倍！所以同一台机器里的 GPU 通信很快。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PCIe = 普通公路，车多了就堵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NVLink = 高速公路，又宽又快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NVSwitch = 立交桥，各个方向都能快速到达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7.3.2 节点间：Ethernet → Infiniband</w:t>
      </w:r>
    </w:p>
    <w:p>
      <w:r>
        <w:rPr>
          <w:rFonts w:ascii="Times New Roman" w:hAnsi="Times New Roman" w:eastAsia="宋体"/>
          <w:b w:val="0"/>
          <w:i w:val="0"/>
          <w:sz w:val="22"/>
        </w:rPr>
        <w:t>不同机器之间怎么通信？</w:t>
      </w:r>
    </w:p>
    <w:p>
      <w:r>
        <w:rPr>
          <w:rFonts w:ascii="Times New Roman" w:hAnsi="Times New Roman" w:eastAsia="宋体"/>
          <w:b/>
          <w:i w:val="0"/>
          <w:sz w:val="22"/>
        </w:rPr>
        <w:t>Ethernet（以太网）</w:t>
      </w:r>
      <w:r>
        <w:rPr>
          <w:rFonts w:ascii="Times New Roman" w:hAnsi="Times New Roman" w:eastAsia="宋体"/>
          <w:b w:val="0"/>
          <w:i w:val="0"/>
          <w:sz w:val="22"/>
        </w:rPr>
        <w:t>：最常见的网络。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普通的 10G/25G 以太网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便宜，但慢，延迟高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需要经过 CPU（TCP/IP 协议栈）</w:t>
      </w:r>
    </w:p>
    <w:p>
      <w:r>
        <w:rPr>
          <w:rFonts w:ascii="Times New Roman" w:hAnsi="Times New Roman" w:eastAsia="宋体"/>
          <w:b/>
          <w:i w:val="0"/>
          <w:sz w:val="22"/>
        </w:rPr>
        <w:t>Infiniband（无限带宽）</w:t>
      </w:r>
      <w:r>
        <w:rPr>
          <w:rFonts w:ascii="Times New Roman" w:hAnsi="Times New Roman" w:eastAsia="宋体"/>
          <w:b w:val="0"/>
          <w:i w:val="0"/>
          <w:sz w:val="22"/>
        </w:rPr>
        <w:t>：高性能计算常用的网络。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速度快（200G/400G）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延迟低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支持 </w:t>
      </w:r>
      <w:r>
        <w:rPr>
          <w:rFonts w:ascii="Times New Roman" w:hAnsi="Times New Roman" w:eastAsia="宋体"/>
          <w:b/>
          <w:i w:val="0"/>
          <w:sz w:val="22"/>
        </w:rPr>
        <w:t>RDMA（Remote Direct Memory Access）</w:t>
      </w:r>
      <w:r>
        <w:rPr>
          <w:rFonts w:ascii="Times New Roman" w:hAnsi="Times New Roman" w:eastAsia="宋体"/>
          <w:b w:val="0"/>
          <w:i w:val="0"/>
          <w:sz w:val="22"/>
        </w:rPr>
        <w:t>：一个 GPU 可以直接读写另一个机器的 GPU 内存，不需要经过 CPU</w:t>
      </w:r>
    </w:p>
    <w:p>
      <w:r>
        <w:rPr>
          <w:rFonts w:ascii="Times New Roman" w:hAnsi="Times New Roman" w:eastAsia="宋体"/>
          <w:b w:val="0"/>
          <w:i w:val="0"/>
          <w:sz w:val="22"/>
        </w:rPr>
        <w:t>RDMA 很重要——如果没有 RDMA，数据要先从 GPU 搬到 CPU，再通过网络发出去，到了另一边再从 CPU 搬到 GPU，既慢又占 CPU。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有了 RDMA，GPU 之间可以直接通信，绕过 CPU，快很多。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普通以太网 = 普通快递，要经过很多中转站，慢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Infiniband + RDMA = 直达快递，从发货地直接送到收货地，中间不停，快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RDMA 就是"直达"的意思。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7.3.3 NCCL：通信的"翻译官"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这么多硬件、这么多通信模式，程序员怎么用？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不用担心，NVIDIA 提供了一个库叫 </w:t>
      </w:r>
      <w:r>
        <w:rPr>
          <w:rFonts w:ascii="Times New Roman" w:hAnsi="Times New Roman" w:eastAsia="宋体"/>
          <w:b/>
          <w:i w:val="0"/>
          <w:sz w:val="22"/>
        </w:rPr>
        <w:t>NCCL（NVIDIA Collective Communications Library）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NCCL 做什么？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自动检测硬件拓扑（有多少 GPU、怎么连的、网络是什么）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自动选择最优的通信路径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提供统一的接口（all-reduce、all-gather 等）</w:t>
      </w:r>
    </w:p>
    <w:p>
      <w:r>
        <w:rPr>
          <w:rFonts w:ascii="Times New Roman" w:hAnsi="Times New Roman" w:eastAsia="宋体"/>
          <w:b w:val="0"/>
          <w:i w:val="0"/>
          <w:sz w:val="22"/>
        </w:rPr>
        <w:t>你只需要调用 NCCL 的 all_reduce 函数，它会自动用最快的方式完成通信——不管是 NVLink 还是 Infiniband。</w:t>
      </w:r>
    </w:p>
    <w:p>
      <w:r>
        <w:rPr>
          <w:rFonts w:ascii="Times New Roman" w:hAnsi="Times New Roman" w:eastAsia="宋体"/>
          <w:b w:val="0"/>
          <w:i w:val="0"/>
          <w:sz w:val="22"/>
        </w:rPr>
        <w:t>PyTorch 的分布式训练底层就是用 NCCL 的。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NCCL 就像一个物流系统——你只需要告诉它"把这个包裹送到那个地方"，它自动选择最快的路线（公路、铁路、飞机），你不用管中间怎么运。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7.4 分布式训练策略：三种基本方式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有了通信的积木，我们来看怎么用它们来实现分布式训练。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主要有三种基本的并行策略：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数据并行（Data Parallelism）</w:t>
      </w:r>
      <w:r>
        <w:rPr>
          <w:rFonts w:ascii="Times New Roman" w:hAnsi="Times New Roman" w:eastAsia="宋体"/>
          <w:b w:val="0"/>
          <w:i w:val="0"/>
          <w:sz w:val="22"/>
        </w:rPr>
        <w:t>：切 batch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张量并行（Tensor Parallelism）</w:t>
      </w:r>
      <w:r>
        <w:rPr>
          <w:rFonts w:ascii="Times New Roman" w:hAnsi="Times New Roman" w:eastAsia="宋体"/>
          <w:b w:val="0"/>
          <w:i w:val="0"/>
          <w:sz w:val="22"/>
        </w:rPr>
        <w:t>：切矩阵的维度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流水线并行（Pipeline Parallelism）</w:t>
      </w:r>
      <w:r>
        <w:rPr>
          <w:rFonts w:ascii="Times New Roman" w:hAnsi="Times New Roman" w:eastAsia="宋体"/>
          <w:b w:val="0"/>
          <w:i w:val="0"/>
          <w:sz w:val="22"/>
        </w:rPr>
        <w:t>：切层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我们一个个来看。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7.4.1 数据并行（Data Parallelism / DDP）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最简单、最常用的并行方式。</w:t>
      </w:r>
    </w:p>
    <w:p>
      <w:r>
        <w:rPr>
          <w:rFonts w:ascii="Times New Roman" w:hAnsi="Times New Roman" w:eastAsia="宋体"/>
          <w:b/>
          <w:i w:val="0"/>
          <w:sz w:val="22"/>
        </w:rPr>
        <w:t>核心思想</w:t>
      </w:r>
      <w:r>
        <w:rPr>
          <w:rFonts w:ascii="Times New Roman" w:hAnsi="Times New Roman" w:eastAsia="宋体"/>
          <w:b w:val="0"/>
          <w:i w:val="0"/>
          <w:sz w:val="22"/>
        </w:rPr>
        <w:t>：每个 GPU 都有完整的模型，但是输入数据被分成 N 份，每个 GPU 处理 1/N 的数据。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步骤：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把 batch 分成 N 份，每个 GPU 拿一份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每个 GPU 用自己的那份数据做前向传播和反向传播，算出梯度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 all-reduce 把所有 GPU 的梯度汇总（求和）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每个 GPU 用汇总后的梯度更新自己的参数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因为所有 GPU 的初始参数一样，梯度也一样，所以更新后的参数也一样——所有 GPU 的模型始终保持同步。</w:t>
      </w:r>
    </w:p>
    <w:p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：每个 step 通信 2×参数量（all-reduce 的通信量）</w:t>
      </w:r>
    </w:p>
    <w:p>
      <w:r>
        <w:rPr>
          <w:rFonts w:ascii="Times New Roman" w:hAnsi="Times New Roman" w:eastAsia="宋体"/>
          <w:b/>
          <w:i w:val="0"/>
          <w:sz w:val="22"/>
        </w:rPr>
        <w:t>内存</w:t>
      </w:r>
      <w:r>
        <w:rPr>
          <w:rFonts w:ascii="Times New Roman" w:hAnsi="Times New Roman" w:eastAsia="宋体"/>
          <w:b w:val="0"/>
          <w:i w:val="0"/>
          <w:sz w:val="22"/>
        </w:rPr>
        <w:t>：每个 GPU 都要有完整的模型 → 没有内存扩展</w:t>
      </w:r>
    </w:p>
    <w:p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：线性扩展，N 个 GPU 就是 N 倍的计算速度（理想情况下）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想象一个工厂生产产品：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每个车间（GPU）都有完整的生产线（完整模型）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原材料（batch）被分成几份，每个车间加工一份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加工完后，大家把质检报告（梯度）汇总一下（all-reduce）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每个车间根据汇总的报告调整生产线（参数更新）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优点是简单，缺点是每个车间都要有一整条生产线（内存没省）。</w:t>
      </w:r>
    </w:p>
    <w:p>
      <w:r>
        <w:rPr>
          <w:rFonts w:ascii="Times New Roman" w:hAnsi="Times New Roman" w:eastAsia="宋体"/>
          <w:b/>
          <w:i w:val="0"/>
          <w:sz w:val="22"/>
        </w:rPr>
        <w:t>适用场景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模型不大，单卡能装下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想加快训练速度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最常用、最稳定的并行方式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PyTorch 里的 </w:t>
      </w:r>
      <w:r>
        <w:rPr>
          <w:rFonts w:ascii="Consolas" w:hAnsi="Consolas" w:eastAsia="宋体"/>
          <w:b w:val="0"/>
          <w:i w:val="0"/>
          <w:sz w:val="21"/>
        </w:rPr>
        <w:t>DistributedDataParallel（DDP）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就是数据并行。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7.4.2 张量并行（Tensor Parallelism）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第二种方式：</w:t>
      </w:r>
      <w:r>
        <w:rPr>
          <w:rFonts w:ascii="Times New Roman" w:hAnsi="Times New Roman" w:eastAsia="宋体"/>
          <w:b/>
          <w:i w:val="0"/>
          <w:sz w:val="22"/>
        </w:rPr>
        <w:t>张量并行</w:t>
      </w:r>
      <w:r>
        <w:rPr>
          <w:rFonts w:ascii="Times New Roman" w:hAnsi="Times New Roman" w:eastAsia="宋体"/>
          <w:b w:val="0"/>
          <w:i w:val="0"/>
          <w:sz w:val="22"/>
        </w:rPr>
        <w:t>，也叫模型并行的一种。</w:t>
      </w:r>
    </w:p>
    <w:p>
      <w:r>
        <w:rPr>
          <w:rFonts w:ascii="Times New Roman" w:hAnsi="Times New Roman" w:eastAsia="宋体"/>
          <w:b/>
          <w:i w:val="0"/>
          <w:sz w:val="22"/>
        </w:rPr>
        <w:t>核心思想</w:t>
      </w:r>
      <w:r>
        <w:rPr>
          <w:rFonts w:ascii="Times New Roman" w:hAnsi="Times New Roman" w:eastAsia="宋体"/>
          <w:b w:val="0"/>
          <w:i w:val="0"/>
          <w:sz w:val="22"/>
        </w:rPr>
        <w:t>：把矩阵乘法的维度切开，每个 GPU 只算一部分。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比如矩阵乘法 Y = XA：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A 按列切成 N 份：[A1, A2, ..., AN]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GPU 算 X × Ai，得到 Yi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最后把所有 Yi 拼起来，得到 Y = [Y1, Y2, ..., YN]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这样每个 GPU 只存 1/N 的参数，计算量也是 1/N。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但是——每次矩阵乘法都需要通信！因为：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前向传播：算完后需要 all-gather 把结果拼起来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反向传播：梯度需要 all-reduce</w:t>
      </w:r>
    </w:p>
    <w:p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：每层都要通信 → 通信量很大</w:t>
      </w:r>
    </w:p>
    <w:p>
      <w:r>
        <w:rPr>
          <w:rFonts w:ascii="Times New Roman" w:hAnsi="Times New Roman" w:eastAsia="宋体"/>
          <w:b/>
          <w:i w:val="0"/>
          <w:sz w:val="22"/>
        </w:rPr>
        <w:t>内存</w:t>
      </w:r>
      <w:r>
        <w:rPr>
          <w:rFonts w:ascii="Times New Roman" w:hAnsi="Times New Roman" w:eastAsia="宋体"/>
          <w:b w:val="0"/>
          <w:i w:val="0"/>
          <w:sz w:val="22"/>
        </w:rPr>
        <w:t>：参数分片，每个 GPU 只存 1/N → 内存扩展 N 倍</w:t>
      </w:r>
    </w:p>
    <w:p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：线性扩展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想象一个大的计算任务：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把一个大任务拆成几个小任务，每个人（GPU）做一部分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做完后大家把结果拼起来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但每一步都要同步，因为下一步依赖上一步的结果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优点是省内存，缺点是通信多，对网络速度要求高。</w:t>
      </w:r>
    </w:p>
    <w:p>
      <w:r>
        <w:rPr>
          <w:rFonts w:ascii="Times New Roman" w:hAnsi="Times New Roman" w:eastAsia="宋体"/>
          <w:b/>
          <w:i w:val="0"/>
          <w:sz w:val="22"/>
        </w:rPr>
        <w:t>适用场景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模型很大，单卡装不下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网络很快（比如 NVLink）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通常和数据并行一起用</w:t>
      </w:r>
    </w:p>
    <w:p>
      <w:r>
        <w:rPr>
          <w:rFonts w:ascii="Times New Roman" w:hAnsi="Times New Roman" w:eastAsia="宋体"/>
          <w:b w:val="0"/>
          <w:i w:val="0"/>
          <w:sz w:val="22"/>
        </w:rPr>
        <w:t>Megatron-LM 就是张量并行的代表实现。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：张量并行对网络速度要求很高，因为每层都要通信。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通常只在同一台机器内（NVLink 连接）做张量并行，跨机器的话通信太慢了。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7.4.3 流水线并行（Pipeline Parallelism）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第三种方式：</w:t>
      </w:r>
      <w:r>
        <w:rPr>
          <w:rFonts w:ascii="Times New Roman" w:hAnsi="Times New Roman" w:eastAsia="宋体"/>
          <w:b/>
          <w:i w:val="0"/>
          <w:sz w:val="22"/>
        </w:rPr>
        <w:t>流水线并行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/>
          <w:i w:val="0"/>
          <w:sz w:val="22"/>
        </w:rPr>
        <w:t>核心思想</w:t>
      </w:r>
      <w:r>
        <w:rPr>
          <w:rFonts w:ascii="Times New Roman" w:hAnsi="Times New Roman" w:eastAsia="宋体"/>
          <w:b w:val="0"/>
          <w:i w:val="0"/>
          <w:sz w:val="22"/>
        </w:rPr>
        <w:t>：把模型的层切开，不同的 GPU 跑不同的层。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比如一个 8 层的模型，4 个 GPU：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0：第 1-2 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1：第 3-4 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2：第 5-6 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 3：第 7-8 层</w:t>
      </w:r>
    </w:p>
    <w:p>
      <w:r>
        <w:rPr>
          <w:rFonts w:ascii="Times New Roman" w:hAnsi="Times New Roman" w:eastAsia="宋体"/>
          <w:b w:val="0"/>
          <w:i w:val="0"/>
          <w:sz w:val="22"/>
        </w:rPr>
        <w:t>数据从 GPU 0 流进去，经过 GPU 1、GPU 2，最后从 GPU 3 出来。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就像工厂的流水线一样——每个工人只做一道工序，产品从一头进去，另一头出来。</w:t>
      </w:r>
    </w:p>
    <w:p>
      <w:r>
        <w:rPr>
          <w:rFonts w:ascii="Times New Roman" w:hAnsi="Times New Roman" w:eastAsia="宋体"/>
          <w:b/>
          <w:i w:val="0"/>
          <w:sz w:val="22"/>
        </w:rPr>
        <w:t>问题：流水线气泡（Pipeline Bubble）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朴素的流水线有个问题：GPU 利用率不高。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比如一个 batch 的数据：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1：GPU 0 在算，其他 GPU 闲着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2：GPU 1 在算，其他 GPU 闲着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3：GPU 2 在算，其他 GPU 闲着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4：GPU 3 在算，其他 GPU 闲着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每个时刻只有一个 GPU 在工作，其他都在等——这叫</w:t>
      </w:r>
      <w:r>
        <w:rPr>
          <w:rFonts w:ascii="Times New Roman" w:hAnsi="Times New Roman" w:eastAsia="宋体"/>
          <w:b/>
          <w:i w:val="0"/>
          <w:sz w:val="22"/>
        </w:rPr>
        <w:t>流水线气泡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/>
          <w:i w:val="0"/>
          <w:sz w:val="22"/>
        </w:rPr>
        <w:t>怎么减少气泡？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把 batch 切成更小的 micro-batch，让流水线"填满"。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比如把 batch 切成 8 个 micro-batch：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1：GPU 0 算 micro-batch 0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2：GPU 0 算 micro-batch 1，GPU 1 算 micro-batch 0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3：GPU 0 算 micro-batch 2，GPU 1 算 micro-batch 1，GPU 2 算 micro-batch 0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 N：所有 GPU 都在算（流水线满了）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 GPU 利用率就高多了。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但气泡还是存在的——流水线启动和结束的时候还是有空隙。micro-batch 越多，气泡的比例越小，但调度开销越大。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工厂的流水线：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如果只有一个产品，那每个时刻只有一个工人在干活，其他人等着（气泡大）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如果有很多产品，一个接一个流过去，每个工人都不停干活（气泡小）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但启动的时候（第一个产品还没流到后面）和结束的时候（最后一个产品流走了）还是有空隙</w:t>
      </w:r>
    </w:p>
    <w:p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：每个 micro-batch 在层之间传一次激活值 → 通信量中等</w:t>
      </w:r>
    </w:p>
    <w:p>
      <w:r>
        <w:rPr>
          <w:rFonts w:ascii="Times New Roman" w:hAnsi="Times New Roman" w:eastAsia="宋体"/>
          <w:b/>
          <w:i w:val="0"/>
          <w:sz w:val="22"/>
        </w:rPr>
        <w:t>内存</w:t>
      </w:r>
      <w:r>
        <w:rPr>
          <w:rFonts w:ascii="Times New Roman" w:hAnsi="Times New Roman" w:eastAsia="宋体"/>
          <w:b w:val="0"/>
          <w:i w:val="0"/>
          <w:sz w:val="22"/>
        </w:rPr>
        <w:t>：每个 GPU 只存 1/N 的层 → 内存扩展 N 倍</w:t>
      </w:r>
    </w:p>
    <w:p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：有气泡，效率低于线性扩展</w:t>
      </w:r>
    </w:p>
    <w:p>
      <w:r>
        <w:rPr>
          <w:rFonts w:ascii="Times New Roman" w:hAnsi="Times New Roman" w:eastAsia="宋体"/>
          <w:b/>
          <w:i w:val="0"/>
          <w:sz w:val="22"/>
        </w:rPr>
        <w:t>适用场景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模型非常深，单卡装不下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可以和数据并行、张量并行组合使用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对网络速度的要求介于数据并行和张量并行之间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7.4.4 三种方式的对比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并行方式</w:t>
            </w:r>
          </w:p>
        </w:tc>
        <w:tc>
          <w:tcPr>
            <w:tcW w:type="dxa" w:w="144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切什么</w:t>
            </w:r>
          </w:p>
        </w:tc>
        <w:tc>
          <w:tcPr>
            <w:tcW w:type="dxa" w:w="144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通信量</w:t>
            </w:r>
          </w:p>
        </w:tc>
        <w:tc>
          <w:tcPr>
            <w:tcW w:type="dxa" w:w="144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内存扩展</w:t>
            </w:r>
          </w:p>
        </w:tc>
        <w:tc>
          <w:tcPr>
            <w:tcW w:type="dxa" w:w="144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计算扩展</w:t>
            </w:r>
          </w:p>
        </w:tc>
        <w:tc>
          <w:tcPr>
            <w:tcW w:type="dxa" w:w="144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网络要求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数据并行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batch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 step 2×参数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线性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低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张量并行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矩阵维度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每层都通信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倍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线性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很高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流水线并行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层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 micro-batch 传激活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倍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接近线性（有气泡）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i w:val="0"/>
          <w:sz w:val="22"/>
        </w:rPr>
        <w:t>实际中怎么用？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大模型训练通常是</w:t>
      </w:r>
      <w:r>
        <w:rPr>
          <w:rFonts w:ascii="Times New Roman" w:hAnsi="Times New Roman" w:eastAsia="宋体"/>
          <w:b/>
          <w:i w:val="0"/>
          <w:sz w:val="22"/>
        </w:rPr>
        <w:t>三种方式组合使用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256 个 GPU 训练一个大模型：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8 个 GPU 做张量并行（同一台机器，NVLink）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4 个 stage 做流水线并行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8 个做数据并行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总共 </w:t>
      </w:r>
      <m:oMath>
        <m:r>
          <m:t>8×4×8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= 256 个 GPU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这样既省内存，又有速度，还能扩展到很多 GPU。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记忆口诀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数据并行：切数据，每个 GPU 有完整模型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张量并行：切矩阵，每个 GPU 有部分参数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流水线并行：切层，每个 GPU 有几层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实际中：三种一起用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7.5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这一讲我们学了多 GPU 并行训练的基础：</w:t>
      </w:r>
    </w:p>
    <w:p>
      <w:r>
        <w:rPr>
          <w:rFonts w:ascii="Times New Roman" w:hAnsi="Times New Roman" w:eastAsia="宋体"/>
          <w:b/>
          <w:i w:val="0"/>
          <w:sz w:val="22"/>
        </w:rPr>
        <w:t>通信基础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集体操作：Broadcast、Scatter、Gather、Reduce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进阶操作：All-Gather、Reduce-Scatter、All-Reduce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最灵活：All-to-All（MoE 用）</w:t>
      </w:r>
    </w:p>
    <w:p>
      <w:r>
        <w:rPr>
          <w:rFonts w:ascii="Times New Roman" w:hAnsi="Times New Roman" w:eastAsia="宋体"/>
          <w:b/>
          <w:i w:val="0"/>
          <w:sz w:val="22"/>
        </w:rPr>
        <w:t>硬件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节点内：PCIe → NVLink/NVSwitch（快）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节点间：Ethernet → Infiniband + RDMA（较慢）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NCCL：自动优化通信路径</w:t>
      </w:r>
    </w:p>
    <w:p>
      <w:r>
        <w:rPr>
          <w:rFonts w:ascii="Times New Roman" w:hAnsi="Times New Roman" w:eastAsia="宋体"/>
          <w:b/>
          <w:i w:val="0"/>
          <w:sz w:val="22"/>
        </w:rPr>
        <w:t>三种并行策略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数据并行（DDP）：切 batch，简单常用，无内存扩展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张量并行：切矩阵维度，省内存，通信多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流水线并行：切层，省内存，有气泡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实际中组合使用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7.6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Q1：数据并行和 ZeRO/FSDP 是什么关系？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A：ZeRO/FSDP 是数据并行的进阶版本。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普通的数据并行（DDP）：每个 GPU 都有完整的参数、梯度、优化器状态 → 内存浪费。</w:t>
      </w:r>
    </w:p>
    <w:p>
      <w:r>
        <w:rPr>
          <w:rFonts w:ascii="Times New Roman" w:hAnsi="Times New Roman" w:eastAsia="宋体"/>
          <w:b w:val="0"/>
          <w:i w:val="0"/>
          <w:sz w:val="22"/>
        </w:rPr>
        <w:t>ZeRO/FSDP：把参数、梯度、优化器状态也分片，每个 GPU 只存一部分 → 节省内存。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下一讲我们会详细讲 ZeRO。</w:t>
      </w:r>
    </w:p>
    <w:p>
      <w:r>
        <w:rPr>
          <w:rFonts w:ascii="Times New Roman" w:hAnsi="Times New Roman" w:eastAsia="宋体"/>
          <w:b/>
          <w:i w:val="0"/>
          <w:sz w:val="22"/>
        </w:rPr>
        <w:t>Q2：为什么张量并行通常只在 8 卡以内做？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A：因为张量并行的通信量很大，每层都要通信。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如果跨机器（用 Infiniband），通信速度比 NVLink 慢很多，张量并行的开销会非常大。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所以通常的做法是：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同一台机器的 8 张卡（NVLink 连接）做张量并行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跨机器做数据并行或流水线并行</w:t>
      </w:r>
    </w:p>
    <w:p>
      <w:r>
        <w:rPr>
          <w:rFonts w:ascii="Times New Roman" w:hAnsi="Times New Roman" w:eastAsia="宋体"/>
          <w:b/>
          <w:i w:val="0"/>
          <w:sz w:val="22"/>
        </w:rPr>
        <w:t>Q3：流水线并行的气泡能完全消除吗？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A：不能完全消除，但可以尽量减小。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方法：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增加 micro-batch 数量 → 气泡比例减小，但调度开销增加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用更聪明的调度策略（比如 GPipe、PipeDream）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把气泡和计算重叠（比如反向传播的气泡和前向传播的计算重叠）</w:t>
      </w:r>
    </w:p>
    <w:p>
      <w:r>
        <w:rPr>
          <w:rFonts w:ascii="Times New Roman" w:hAnsi="Times New Roman" w:eastAsia="宋体"/>
          <w:b w:val="0"/>
          <w:i w:val="0"/>
          <w:sz w:val="22"/>
        </w:rPr>
        <w:t>但不管怎样，启动和结束的时候总有一些空隙，气泡不可能完全为零。</w:t>
      </w:r>
    </w:p>
    <w:p>
      <w:r>
        <w:rPr>
          <w:rFonts w:ascii="Times New Roman" w:hAnsi="Times New Roman" w:eastAsia="宋体"/>
          <w:b/>
          <w:i w:val="0"/>
          <w:sz w:val="22"/>
        </w:rPr>
        <w:t>Q4：训练大模型时，三种并行的比例怎么选？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A：这是个复杂的问题，取决于：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模型大小（越大越需要模型并行）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机器数量（越多越需要数据并行）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网络速度（网络越快，越能做模型并行）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内存预算</w:t>
      </w:r>
    </w:p>
    <w:p>
      <w:r>
        <w:rPr>
          <w:rFonts w:ascii="Times New Roman" w:hAnsi="Times New Roman" w:eastAsia="宋体"/>
          <w:b w:val="0"/>
          <w:i w:val="0"/>
          <w:sz w:val="22"/>
        </w:rPr>
        <w:t>一般的经验法则：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张量并行：2-8（同一台机器）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流水线并行：2-16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数据并行：剩下的</w:t>
      </w:r>
    </w:p>
    <w:p>
      <w:r>
        <w:rPr>
          <w:rFonts w:ascii="Times New Roman" w:hAnsi="Times New Roman" w:eastAsia="宋体"/>
          <w:b w:val="0"/>
          <w:i w:val="0"/>
          <w:sz w:val="22"/>
        </w:rPr>
        <w:t>具体需要做性能测试来找到最优配置。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7.7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集体操作的概念（特别是 All-Reduce）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数据并行的工作原理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三种并行方式的区别和各自的优缺点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NVLink 和 Infiniband 的区别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各种集体操作的具体实现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流水线并行的详细调度算法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NCCL 的内部工作原理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2（Systems）里有分布式训练的内容，可以结合这一讲理解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下一讲（L8）会讲 ZeRO 和更详细的并行策略，可以接着看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第八讲：并行训练进阶 — ZeRO 与大规模训练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8.0 前置知识：数据并行的内存问题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上一讲学了数据并行（DDP），它简单、稳定、容易用。但它有个大问题：</w:t>
      </w:r>
      <w:r>
        <w:rPr>
          <w:rFonts w:ascii="Times New Roman" w:hAnsi="Times New Roman" w:eastAsia="宋体"/>
          <w:b/>
          <w:i w:val="0"/>
          <w:sz w:val="22"/>
        </w:rPr>
        <w:t>内存没有扩展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每个 GPU 都要存完整的模型——参数、梯度、优化器状态，全都要存一份。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我们来算笔账：训练一个模型，每个参数需要多少内存？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模型参数（BF16）：2 字节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梯度（BF16）：2 字节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优化器状态（Adam）：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FP32 主权重：4 字节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一阶矩估计（m）：4 字节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二阶矩估计（v）：4 字节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加起来：2 + 2 + 4 + 4 + 4 = </w:t>
      </w:r>
      <w:r>
        <w:rPr>
          <w:rFonts w:ascii="Times New Roman" w:hAnsi="Times New Roman" w:eastAsia="宋体"/>
          <w:b/>
          <w:i w:val="0"/>
          <w:sz w:val="22"/>
        </w:rPr>
        <w:t>16 字节/参数</w:t>
      </w:r>
      <w:r>
        <w:rPr>
          <w:rFonts w:ascii="Times New Roman" w:hAnsi="Times New Roman" w:eastAsia="宋体"/>
          <w:b w:val="0"/>
          <w:i w:val="0"/>
          <w:sz w:val="22"/>
        </w:rPr>
        <w:t>！</w:t>
      </w:r>
    </w:p>
    <w:p>
      <w:r>
        <w:rPr>
          <w:rFonts w:ascii="Times New Roman" w:hAnsi="Times New Roman" w:eastAsia="宋体"/>
          <w:b w:val="0"/>
          <w:i w:val="0"/>
          <w:sz w:val="22"/>
        </w:rPr>
        <w:t>也就是说，一个 7B 参数的模型，训练时需要约 112 GB 显存——一张 A100（80 GB）都装不下！</w:t>
      </w:r>
    </w:p>
    <w:p>
      <w:r>
        <w:rPr>
          <w:rFonts w:ascii="Times New Roman" w:hAnsi="Times New Roman" w:eastAsia="宋体"/>
          <w:b w:val="0"/>
          <w:i w:val="0"/>
          <w:sz w:val="22"/>
        </w:rPr>
        <w:t>更别说 70B、175B 的模型了，根本装不下。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那怎么办？这就是 ZeRO 要解决的问题。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想象一个团队做项目，每个人都要有一份完整的项目资料（参数、梯度、优化器状态）。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人少的时候还好，资料能放下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人多了，每个人都存一份，太浪费空间了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能不能大家分工，每个人只存一部分，需要的时候再互相传？这就是 ZeRO 的思路。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8.1 ZeRO：零冗余优化</w:t>
      </w:r>
    </w:p>
    <w:p>
      <w:r>
        <w:rPr>
          <w:rFonts w:ascii="Times New Roman" w:hAnsi="Times New Roman" w:eastAsia="宋体"/>
          <w:b/>
          <w:i w:val="0"/>
          <w:sz w:val="22"/>
        </w:rPr>
        <w:t>ZeRO（Zero Redundancy Optimizer）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是微软在 2020 年提出的技术，核心思想很简单：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数据并行中，每个 GPU 存的东西有大量重复。我们把这些重复的去掉，每个 GPU 只存一部分。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具体来说，ZeRO 分三个阶段，分片的程度越来越深：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阶段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分片什么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每个 GPU 存多少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ZeRO Stage 1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 1/N，参数和梯度完整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ZeRO Stage 2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 + 梯度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优化器状态和梯度各 1/N，参数完整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ZeRO Stage 3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 + 梯度 + 参数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所有东西各 1/N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i w:val="0"/>
          <w:sz w:val="22"/>
        </w:rPr>
        <w:t>N 是 GPU 数量。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我们一个个来看。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8.1.1 ZeRO Stage 1：优化器状态分片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最基础的 ZeRO：</w:t>
      </w:r>
      <w:r>
        <w:rPr>
          <w:rFonts w:ascii="Times New Roman" w:hAnsi="Times New Roman" w:eastAsia="宋体"/>
          <w:b/>
          <w:i w:val="0"/>
          <w:sz w:val="22"/>
        </w:rPr>
        <w:t>只把优化器状态分片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/>
          <w:i w:val="0"/>
          <w:sz w:val="22"/>
        </w:rPr>
        <w:t>内存节省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优化器状态：原来 12 字节/参数（FP32 主权重 + m + v），现在 12/N 字节/参数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参数和梯度：还是完整的，各 2 字节/参数</w:t>
      </w:r>
    </w:p>
    <w:p>
      <w:r>
        <w:rPr>
          <w:rFonts w:ascii="Times New Roman" w:hAnsi="Times New Roman" w:eastAsia="宋体"/>
          <w:b w:val="0"/>
          <w:i w:val="0"/>
          <w:sz w:val="22"/>
        </w:rPr>
        <w:t>总内存：4 + 12/N 字节/参数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N=8：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原来：16 字节/参数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现在：4 + 12/8 = 5.5 字节/参数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节省了约 65% 的内存！</w:t>
      </w:r>
    </w:p>
    <w:p>
      <w:r>
        <w:rPr>
          <w:rFonts w:ascii="Times New Roman" w:hAnsi="Times New Roman" w:eastAsia="宋体"/>
          <w:b/>
          <w:i w:val="0"/>
          <w:sz w:val="22"/>
        </w:rPr>
        <w:t>怎么工作的？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步骤：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前向传播：每个 GPU 有完整的参数，正常计算（和 DDP 一样）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反向传播：每个 GPU 算出完整的梯度（和 DDP 一样）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Reduce-Scatter 梯度</w:t>
      </w:r>
      <w:r>
        <w:rPr>
          <w:rFonts w:ascii="Times New Roman" w:hAnsi="Times New Roman" w:eastAsia="宋体"/>
          <w:b w:val="0"/>
          <w:i w:val="0"/>
          <w:sz w:val="22"/>
        </w:rPr>
        <w:t>：把梯度分片，每个 GPU 只留自己那部分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优化器更新</w:t>
      </w:r>
      <w:r>
        <w:rPr>
          <w:rFonts w:ascii="Times New Roman" w:hAnsi="Times New Roman" w:eastAsia="宋体"/>
          <w:b w:val="0"/>
          <w:i w:val="0"/>
          <w:sz w:val="22"/>
        </w:rPr>
        <w:t>：每个 GPU 用自己那部分梯度和优化器状态，更新自己那部分参数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All-Gather 参数</w:t>
      </w:r>
      <w:r>
        <w:rPr>
          <w:rFonts w:ascii="Times New Roman" w:hAnsi="Times New Roman" w:eastAsia="宋体"/>
          <w:b w:val="0"/>
          <w:i w:val="0"/>
          <w:sz w:val="22"/>
        </w:rPr>
        <w:t>：把更新后的参数汇总，每个 GPU 都有完整的参数</w:t>
      </w:r>
    </w:p>
    <w:p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Reduce-Scatter：1×参数量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All-Gather：1×参数量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总共：2×参数量 → 和 DDP 的 all-reduce 一样！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神奇的地方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ZeRO Stage 1 的通信量和 DDP 完全一样，但内存省了很多！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为什么？因为 all-reduce 本来就可以拆成 reduce-scatter + all-gather，通信量一样。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ZeRO 只是利用了这个拆分，把中间状态分片存储了。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这就是为什么说 ZeRO Stage 1 是"免费的内存收益"——通信没变，内存却省了。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团队做项目，每个人都有完整的文档（参数），但计算结果（梯度）汇总后，每个人只负责更新自己那部分内容（优化器状态）。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更新完了，再把所有部分拼起来，每个人都拿到完整的新版本。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这样每个人不需要存所有的修改记录（优化器状态），只存自己负责的那部分就行，省空间。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8.1.2 ZeRO Stage 2：梯度也分片</w:t>
      </w:r>
    </w:p>
    <w:p>
      <w:r>
        <w:rPr>
          <w:rFonts w:ascii="Times New Roman" w:hAnsi="Times New Roman" w:eastAsia="宋体"/>
          <w:b w:val="0"/>
          <w:i w:val="0"/>
          <w:sz w:val="22"/>
        </w:rPr>
        <w:t>Stage 1 只分片了优化器状态，Stage 2 更进一步：</w:t>
      </w:r>
      <w:r>
        <w:rPr>
          <w:rFonts w:ascii="Times New Roman" w:hAnsi="Times New Roman" w:eastAsia="宋体"/>
          <w:b/>
          <w:i w:val="0"/>
          <w:sz w:val="22"/>
        </w:rPr>
        <w:t>梯度也分片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/>
          <w:i w:val="0"/>
          <w:sz w:val="22"/>
        </w:rPr>
        <w:t>内存节省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优化器状态：12/N 字节/参数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梯度：2/N 字节/参数（原来 2 字节）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参数：还是完整的，2 字节/参数</w:t>
      </w:r>
    </w:p>
    <w:p>
      <w:r>
        <w:rPr>
          <w:rFonts w:ascii="Times New Roman" w:hAnsi="Times New Roman" w:eastAsia="宋体"/>
          <w:b w:val="0"/>
          <w:i w:val="0"/>
          <w:sz w:val="22"/>
        </w:rPr>
        <w:t>总内存：2 + 14/N 字节/参数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N=8：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原来：16 字节/参数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现在：2 + 14/8 = 3.75 字节/参数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节省了约 77%！</w:t>
      </w:r>
    </w:p>
    <w:p>
      <w:r>
        <w:rPr>
          <w:rFonts w:ascii="Times New Roman" w:hAnsi="Times New Roman" w:eastAsia="宋体"/>
          <w:b/>
          <w:i w:val="0"/>
          <w:sz w:val="22"/>
        </w:rPr>
        <w:t>怎么工作的？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Stage 2 和 Stage 1 类似，但梯度不需要完整保存——反向传播时，算出一层的梯度就立刻 reduce-scatter 出去，不用存完整的梯度。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这样就不需要在内存里保留完整的梯度了，进一步省内存。</w:t>
      </w:r>
    </w:p>
    <w:p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：还是 2×参数量，和 Stage 1、DDP 一样。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：Stage 2 有个限制——你不能在反向传播完成后再用完整的梯度做什么事情（比如梯度裁剪），因为梯度已经被分片了。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当然，梯度裁剪可以在分片前做，或者用其他方式处理。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8.1.3 ZeRO Stage 3：参数也分片（FSDP）</w:t>
      </w:r>
    </w:p>
    <w:p>
      <w:r>
        <w:rPr>
          <w:rFonts w:ascii="Times New Roman" w:hAnsi="Times New Roman" w:eastAsia="宋体"/>
          <w:b w:val="0"/>
          <w:i w:val="0"/>
          <w:sz w:val="22"/>
        </w:rPr>
        <w:t>Stage 3 是最激进的：</w:t>
      </w:r>
      <w:r>
        <w:rPr>
          <w:rFonts w:ascii="Times New Roman" w:hAnsi="Times New Roman" w:eastAsia="宋体"/>
          <w:b/>
          <w:i w:val="0"/>
          <w:sz w:val="22"/>
        </w:rPr>
        <w:t>连参数都分片</w:t>
      </w:r>
      <w:r>
        <w:rPr>
          <w:rFonts w:ascii="Times New Roman" w:hAnsi="Times New Roman" w:eastAsia="宋体"/>
          <w:b w:val="0"/>
          <w:i w:val="0"/>
          <w:sz w:val="22"/>
        </w:rPr>
        <w:t>，每个 GPU 只存 1/N 的参数。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这就是 PyTorch 里的 </w:t>
      </w:r>
      <w:r>
        <w:rPr>
          <w:rFonts w:ascii="Times New Roman" w:hAnsi="Times New Roman" w:eastAsia="宋体"/>
          <w:b/>
          <w:i w:val="0"/>
          <w:sz w:val="22"/>
        </w:rPr>
        <w:t>FSDP（Fully Sharded Data Parallel）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/>
          <w:i w:val="0"/>
          <w:sz w:val="22"/>
        </w:rPr>
        <w:t>内存节省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优化器状态：12/N 字节/参数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梯度：2/N 字节/参数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参数：2/N 字节/参数</w:t>
      </w:r>
    </w:p>
    <w:p>
      <w:r>
        <w:rPr>
          <w:rFonts w:ascii="Times New Roman" w:hAnsi="Times New Roman" w:eastAsia="宋体"/>
          <w:b w:val="0"/>
          <w:i w:val="0"/>
          <w:sz w:val="22"/>
        </w:rPr>
        <w:t>总内存：16/N 字节/参数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N=8：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原来：16 字节/参数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现在：16/8 = 2 字节/参数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节省了 87.5%！</w:t>
      </w:r>
    </w:p>
    <w:p>
      <w:r>
        <w:rPr>
          <w:rFonts w:ascii="Times New Roman" w:hAnsi="Times New Roman" w:eastAsia="宋体"/>
          <w:b w:val="0"/>
          <w:i w:val="0"/>
          <w:sz w:val="22"/>
        </w:rPr>
        <w:t>内存几乎是线性扩展的——N 个 GPU，每个 GPU 只需要 1/N 的内存。</w:t>
      </w:r>
    </w:p>
    <w:p>
      <w:r>
        <w:rPr>
          <w:rFonts w:ascii="Times New Roman" w:hAnsi="Times New Roman" w:eastAsia="宋体"/>
          <w:b/>
          <w:i w:val="0"/>
          <w:sz w:val="22"/>
        </w:rPr>
        <w:t>怎么工作的？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Stage 3 更复杂，因为参数也是分片的，前向传播时需要先把参数合起来：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前向传播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每一层计算前，先 all-gather 这一层的参数（拿到完整参数）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计算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计算完后，扔掉完整参数（只保留自己的分片）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反向传播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每一层计算前，先 all-gather 这一层的参数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计算梯度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计算完后，reduce-scatter 梯度</w:t>
      </w:r>
    </w:p>
    <w:p>
      <w:r>
        <w:rPr>
          <w:rFonts w:ascii="Times New Roman" w:hAnsi="Times New Roman" w:eastAsia="宋体"/>
          <w:b/>
          <w:i w:val="0"/>
          <w:sz w:val="22"/>
        </w:rPr>
        <w:t>通信量</w:t>
      </w:r>
      <w:r>
        <w:rPr>
          <w:rFonts w:ascii="Times New Roman" w:hAnsi="Times New Roman" w:eastAsia="宋体"/>
          <w:b w:val="0"/>
          <w:i w:val="0"/>
          <w:sz w:val="22"/>
        </w:rPr>
        <w:t>：比 DDP 多，因为每层都要 all-gather 参数。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具体多多少？取决于层数。如果有 L 层，那通信量大约是 2×L×参数量？不对，等一下——</w:t>
      </w:r>
    </w:p>
    <w:p>
      <w:r>
        <w:rPr>
          <w:rFonts w:ascii="Times New Roman" w:hAnsi="Times New Roman" w:eastAsia="宋体"/>
          <w:b w:val="0"/>
          <w:i w:val="0"/>
          <w:sz w:val="22"/>
        </w:rPr>
        <w:t>实际上，Stage 3 的通信量和 DDP 一样，都是 2×参数量。为什么？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前向传播：每层 all-gather 参数 → 总共 L 次 all-gather，每次 1/N×参数量 → 总共 1×参数量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反向传播：每层 reduce-scatter 梯度 → 总共 L 次 reduce-scatter，每次 1/N×参数量 → 总共 1×参数量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合计：2×参数量</w:t>
      </w:r>
    </w:p>
    <w:p>
      <w:r>
        <w:rPr>
          <w:rFonts w:ascii="Times New Roman" w:hAnsi="Times New Roman" w:eastAsia="宋体"/>
          <w:b w:val="0"/>
          <w:i w:val="0"/>
          <w:sz w:val="22"/>
        </w:rPr>
        <w:t>哦，对！因为每层只传 1/N 的参数，L 层加起来正好是 1×参数量。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 Stage 3 的通信量也是 2×参数量，和 DDP 一样！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等等，这不对吧？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你可能会想：每层都要通信，那通信次数不是多了很多吗？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是的，通信次数多了，但总通信量（字节数）是一样的。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但通信次数多意味着延迟更高——因为每次通信都有开销。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 Stage 3 虽然总通信量没变，但延迟可能更高，速度可能更慢。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想象你要搬一堆书到另一个房间：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DDP：一次把所有书搬过去（一次通信，量大）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ZeRO Stage 3：一本一本地搬（多次通信，每次量小）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总重量（总字节数）一样，但一本一本地搬要跑很多趟，花的时间更多（延迟更高）。</w:t>
      </w:r>
    </w:p>
    <w:p>
      <w:r>
        <w:rPr>
          <w:rFonts w:ascii="Times New Roman" w:hAnsi="Times New Roman" w:eastAsia="宋体"/>
          <w:b/>
          <w:i w:val="0"/>
          <w:sz w:val="22"/>
        </w:rPr>
        <w:t>怎么减少通信次数？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可以用</w:t>
      </w:r>
      <w:r>
        <w:rPr>
          <w:rFonts w:ascii="Times New Roman" w:hAnsi="Times New Roman" w:eastAsia="宋体"/>
          <w:b/>
          <w:i w:val="0"/>
          <w:sz w:val="22"/>
        </w:rPr>
        <w:t>参数分组（parameter grouping）</w:t>
      </w:r>
      <w:r>
        <w:rPr>
          <w:rFonts w:ascii="Times New Roman" w:hAnsi="Times New Roman" w:eastAsia="宋体"/>
          <w:b w:val="0"/>
          <w:i w:val="0"/>
          <w:sz w:val="22"/>
        </w:rPr>
        <w:t>——把几层的参数合在一起，一次 all-gather 一组，减少通信次数。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但这样内存占用会增加，因为要同时存一组的完整参数。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这是内存和通信的权衡：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分组大 → 通信次数少 → 速度快 → 内存占用多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分组小 → 通信次数多 → 速度慢 → 内存占用少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8.1.4 ZeRO 三个阶段的对比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Stage 1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Stage 2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Stage 3 (FSDP)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分片内容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优化器状态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 + 梯度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 + 梯度 + 参数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内存（N=8）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~5.5 字节/参数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~3.75 字节/参数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~2 字节/参数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通信量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2×参数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2×参数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2×参数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通信次数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 次/step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 次/step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多次（每层一次）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实现复杂度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简单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复杂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速度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和 DDP 差不多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和 DDP 差不多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可能稍慢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i w:val="0"/>
          <w:sz w:val="22"/>
        </w:rPr>
        <w:t>怎么选？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内存够的话，用 DDP 最简单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内存差一点，用 Stage 1 或 Stage 2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内存差很多，用 Stage 3 (FSDP)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极致省内存，用 Stage 3 + 激活检查点 + 卸载到 CPU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ZeRO-Offload 和 ZeRO-Infinity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微软还提出了更激进的版本：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ZeRO-Offload：把优化器状态和梯度卸载到 CPU 内存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ZeRO-Infinity：还可以卸载到磁盘（NVMe）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这样可以用更少的 GPU 显存训练更大的模型，但速度会更慢，因为要和 CPU/磁盘交换数据。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8.2 其他并行方式</w:t>
      </w:r>
    </w:p>
    <w:p>
      <w:r>
        <w:rPr>
          <w:rFonts w:ascii="Times New Roman" w:hAnsi="Times New Roman" w:eastAsia="宋体"/>
          <w:b w:val="0"/>
          <w:i w:val="0"/>
          <w:sz w:val="22"/>
        </w:rPr>
        <w:t>除了 ZeRO，还有一些其他的并行方式。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8.2.1 序列并行（Sequence Parallelism）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序列并行是和张量并行配合使用的一种技术。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张量并行把矩阵的维度切开，但有些操作（比如 LayerNorm、Dropout）是按序列维度做的，不好切。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序列并行的思路是：</w:t>
      </w:r>
      <w:r>
        <w:rPr>
          <w:rFonts w:ascii="Times New Roman" w:hAnsi="Times New Roman" w:eastAsia="宋体"/>
          <w:b/>
          <w:i w:val="0"/>
          <w:sz w:val="22"/>
        </w:rPr>
        <w:t>沿着序列维度分片</w:t>
      </w:r>
      <w:r>
        <w:rPr>
          <w:rFonts w:ascii="Times New Roman" w:hAnsi="Times New Roman" w:eastAsia="宋体"/>
          <w:b w:val="0"/>
          <w:i w:val="0"/>
          <w:sz w:val="22"/>
        </w:rPr>
        <w:t>，把这些操作也分布到多个 GPU 上。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这样可以进一步减少每个 GPU 的内存占用，也能提高计算效率。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序列并行通常和张量并行一起用，比如 Megatron-LM 里就有。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张量并行是"竖着切"（切特征维度），序列并行是"横着切"（切序列维度）。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横竖都切，每个 GPU 的工作量就更小了。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8.2.2 专家并行（Expert Parallelism）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第四讲学过 MoE（混合专家模型）。MoE 天然适合并行——每个 GPU 放几个专家，token 在 GPU 之间路由。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</w:t>
      </w:r>
      <w:r>
        <w:rPr>
          <w:rFonts w:ascii="Times New Roman" w:hAnsi="Times New Roman" w:eastAsia="宋体"/>
          <w:b/>
          <w:i w:val="0"/>
          <w:sz w:val="22"/>
        </w:rPr>
        <w:t>专家并行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专家并行的通信模式是 all-to-all——每个 GPU 把要去其他 GPU 的 token 发过去，同时接收发给自己的 token。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专家并行的好处：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内存扩展好：每个 GPU 只存自己的专家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计算扩展好：每个 GPU 只算自己的专家</w:t>
      </w:r>
    </w:p>
    <w:p>
      <w:r>
        <w:rPr>
          <w:rFonts w:ascii="Times New Roman" w:hAnsi="Times New Roman" w:eastAsia="宋体"/>
          <w:b w:val="0"/>
          <w:i w:val="0"/>
          <w:sz w:val="22"/>
        </w:rPr>
        <w:t>但也有挑战：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负载均衡：有的 GPU 忙，有的闲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通信复杂：all-to-all 通信模式复杂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需要 MoE 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DeepSeek、Mixtral 等 MoE 模型训练时，都会用到专家并行。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8.2.3 数据并行 + 模型并行的组合</w:t>
      </w:r>
    </w:p>
    <w:p>
      <w:r>
        <w:rPr>
          <w:rFonts w:ascii="Times New Roman" w:hAnsi="Times New Roman" w:eastAsia="宋体"/>
          <w:b w:val="0"/>
          <w:i w:val="0"/>
          <w:sz w:val="22"/>
        </w:rPr>
        <w:t>实际训练大模型时，通常是多种并行方式组合使用。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比如训练一个 175B 参数的模型，用 512 张 GPU：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512 GPU = 8 (张量并行) × 4 (流水线并行) × 16 (数据并行/FSDP)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张量并行：同一台机器的 8 张卡，NVLink 高速互联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流水线并行：4 台机器，每台负责几层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数据并行/FSDP：16 组，每组有完整的模型（分片存储）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这样组合起来，既省内存，又有速度，还能扩展到很多 GPU。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为什么要这么复杂？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因为每种并行方式都有自己的优缺点：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数据并行：简单，但不省内存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张量并行：省内存，但通信量大，需要高速网络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流水线并行：省内存，但有气泡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FSDP：省内存，但通信次数多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组合使用可以取长补短，达到最优的效果。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8.3 大规模训练的挑战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训练超大规模的模型（比如千亿、万亿参数），除了并行策略，还有很多其他挑战。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8.3.1 稳定性</w:t>
      </w:r>
    </w:p>
    <w:p>
      <w:r>
        <w:rPr>
          <w:rFonts w:ascii="Times New Roman" w:hAnsi="Times New Roman" w:eastAsia="宋体"/>
          <w:b w:val="0"/>
          <w:i w:val="0"/>
          <w:sz w:val="22"/>
        </w:rPr>
        <w:t>模型越大，训练越容易不稳定。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可能出现的问题：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梯度爆炸/消失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损失突然飙升（loss spike）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某些层的数值异常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怎么应对？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梯度裁剪（Gradient Clipping）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学习率 warmup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各种归一化（RMSNorm、QK-Norm、Z-Loss 等）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混合精度训练时，某些关键操作用 FP32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遇到 loss spike 时，回退到之前的 checkpoint 重训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小团队（小模型）好管理，大团队（大模型）容易出问题——一个人出错可能影响整个团队。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所以大团队需要更完善的制度（各种稳定化技巧）来保证正常运转。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8.3.2 检查点（Checkpointing）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训练大模型可能需要几周甚至几个月，中间随时可能出问题（硬件故障、网络中断、软件 bug 等）。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所以需要定期保存</w:t>
      </w:r>
      <w:r>
        <w:rPr>
          <w:rFonts w:ascii="Times New Roman" w:hAnsi="Times New Roman" w:eastAsia="宋体"/>
          <w:b/>
          <w:i w:val="0"/>
          <w:sz w:val="22"/>
        </w:rPr>
        <w:t>检查点（Checkpoint）</w:t>
      </w:r>
      <w:r>
        <w:rPr>
          <w:rFonts w:ascii="Times New Roman" w:hAnsi="Times New Roman" w:eastAsia="宋体"/>
          <w:b w:val="0"/>
          <w:i w:val="0"/>
          <w:sz w:val="22"/>
        </w:rPr>
        <w:t>——把模型参数、优化器状态、训练进度等都存到磁盘上。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出问题了，可以从最近的检查点恢复，不用从头开始。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但大模型的检查点也很大——一个 175B 模型的检查点可能有几百 GB 甚至几 TB。保存和加载都需要时间。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怎么优化？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异步保存：保存检查点时不阻塞训练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增量保存：只保存变化的部分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压缩：用压缩算法减少磁盘占用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8.3.3 故障恢复</w:t>
      </w:r>
    </w:p>
    <w:p>
      <w:r>
        <w:rPr>
          <w:rFonts w:ascii="Times New Roman" w:hAnsi="Times New Roman" w:eastAsia="宋体"/>
          <w:b w:val="0"/>
          <w:i w:val="0"/>
          <w:sz w:val="22"/>
        </w:rPr>
        <w:t>大规模训练用的 GPU 很多（几千张），硬件故障的概率就高了。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1000 张 GPU，假设每张 GPU 的平均无故障时间是 1 年，那平均每天就有约 3 张 GPU 出故障。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所以训练系统必须能</w:t>
      </w:r>
      <w:r>
        <w:rPr>
          <w:rFonts w:ascii="Times New Roman" w:hAnsi="Times New Roman" w:eastAsia="宋体"/>
          <w:b/>
          <w:i w:val="0"/>
          <w:sz w:val="22"/>
        </w:rPr>
        <w:t>容错</w:t>
      </w:r>
      <w:r>
        <w:rPr>
          <w:rFonts w:ascii="Times New Roman" w:hAnsi="Times New Roman" w:eastAsia="宋体"/>
          <w:b w:val="0"/>
          <w:i w:val="0"/>
          <w:sz w:val="22"/>
        </w:rPr>
        <w:t>——某个 GPU 挂了，训练能继续，或者快速恢复。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定期保存检查点，挂了就从检查点恢复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弹性训练：GPU 数量变化时能自动调整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预测性维护：提前发现可能出问题的 GPU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8.3.4 成本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训练大模型非常非常贵。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粗略估算：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1000 张 H100，训练 1 个月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每张 H100 约 $30,000（但通常是租用，约 $2-4/小时）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1000 张 × $3/小时 × 24 小时 × 30 天 = $2,160,000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也就是约 1500 万人民币，一个月！</w:t>
      </w:r>
    </w:p>
    <w:p>
      <w:r>
        <w:rPr>
          <w:rFonts w:ascii="Times New Roman" w:hAnsi="Times New Roman" w:eastAsia="宋体"/>
          <w:b w:val="0"/>
          <w:i w:val="0"/>
          <w:sz w:val="22"/>
        </w:rPr>
        <w:t>这还只是 GPU 费用，还有电力、制冷、网络、人力等等。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所以训练大模型是个非常昂贵的事情，只有大公司才玩得起。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为什么大家都在做推理优化？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因为训练虽然贵，但只是一次性的。推理是持续的——用户每次提问都要推理，用量大得多。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所以推理成本可能比训练成本高得多，优化推理更有商业价值。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8.4 TPU vs GPU：网络架构的差异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最后我们来看看 TPU 和 GPU 在网络架构上的区别，这也是两种硬件设计思路不同的体现。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8.4.1 TPU 的环形网格（Toroidal Mesh）</w:t>
      </w:r>
    </w:p>
    <w:p>
      <w:r>
        <w:rPr>
          <w:rFonts w:ascii="Times New Roman" w:hAnsi="Times New Roman" w:eastAsia="宋体"/>
          <w:b w:val="0"/>
          <w:i w:val="0"/>
          <w:sz w:val="22"/>
        </w:rPr>
        <w:t>TPU 的网络是</w:t>
      </w:r>
      <w:r>
        <w:rPr>
          <w:rFonts w:ascii="Times New Roman" w:hAnsi="Times New Roman" w:eastAsia="宋体"/>
          <w:b/>
          <w:i w:val="0"/>
          <w:sz w:val="22"/>
        </w:rPr>
        <w:t>环形网格（toroidal mesh）</w:t>
      </w:r>
      <w:r>
        <w:rPr>
          <w:rFonts w:ascii="Times New Roman" w:hAnsi="Times New Roman" w:eastAsia="宋体"/>
          <w:b w:val="0"/>
          <w:i w:val="0"/>
          <w:sz w:val="22"/>
        </w:rPr>
        <w:t>结构——TPU 排成一个二维网格，每个 TPU 只和上下左右四个邻居相连。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┌───┬───┬───┬───┐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│ 0 │ 1 │ 2 │ 3 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├───┼───┼───┼───┤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│ 4 │ 5 │ 6 │ 7 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├───┼───┼───┼───┤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│ 8 │ 9 │10 │11 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└───┴───┴───┴───┘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每个 TPU 只有 4 个连接，不是全互联。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这样设计的好处：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布线简单，容易扩展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每个连接的带宽可以做得很高</w:t>
      </w:r>
    </w:p>
    <w:p>
      <w:r>
        <w:rPr>
          <w:rFonts w:ascii="Times New Roman" w:hAnsi="Times New Roman" w:eastAsia="宋体"/>
          <w:b w:val="0"/>
          <w:i w:val="0"/>
          <w:sz w:val="22"/>
        </w:rPr>
        <w:t>坏处：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远距离通信要经过很多跳，延迟高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all-to-all 之类的操作效率低</w:t>
      </w:r>
    </w:p>
    <w:p>
      <w:r>
        <w:rPr>
          <w:rFonts w:ascii="Times New Roman" w:hAnsi="Times New Roman" w:eastAsia="宋体"/>
          <w:b w:val="0"/>
          <w:i w:val="0"/>
          <w:sz w:val="22"/>
        </w:rPr>
        <w:t>适合什么？张量并行——因为张量并行的通信模式是规整的，正好匹配环形网格。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8.4.2 GPU 的全互联（All-to-All）</w:t>
      </w:r>
    </w:p>
    <w:p>
      <w:r>
        <w:rPr>
          <w:rFonts w:ascii="Times New Roman" w:hAnsi="Times New Roman" w:eastAsia="宋体"/>
          <w:b w:val="0"/>
          <w:i w:val="0"/>
          <w:sz w:val="22"/>
        </w:rPr>
        <w:t>GPU 的网络（通过 NVSwitch 和 Infiniband）更偏向</w:t>
      </w:r>
      <w:r>
        <w:rPr>
          <w:rFonts w:ascii="Times New Roman" w:hAnsi="Times New Roman" w:eastAsia="宋体"/>
          <w:b/>
          <w:i w:val="0"/>
          <w:sz w:val="22"/>
        </w:rPr>
        <w:t>全互联</w:t>
      </w:r>
      <w:r>
        <w:rPr>
          <w:rFonts w:ascii="Times New Roman" w:hAnsi="Times New Roman" w:eastAsia="宋体"/>
          <w:b w:val="0"/>
          <w:i w:val="0"/>
          <w:sz w:val="22"/>
        </w:rPr>
        <w:t>——每个 GPU 都能直接和其他所有 GPU 通信。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好处：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通信模式灵活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all-to-all、all-reduce 之类的操作效率高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适合 MoE、数据并行等</w:t>
      </w:r>
    </w:p>
    <w:p>
      <w:r>
        <w:rPr>
          <w:rFonts w:ascii="Times New Roman" w:hAnsi="Times New Roman" w:eastAsia="宋体"/>
          <w:b w:val="0"/>
          <w:i w:val="0"/>
          <w:sz w:val="22"/>
        </w:rPr>
        <w:t>坏处：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布线复杂，扩展到大规模时成本高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每个连接的带宽相对较低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设计哲学的差异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TPU：为特定的计算模式（矩阵乘法、张量并行）优化，效率高但不够灵活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GPU：更通用，什么都能做，但特定场景下效率可能不如 TPU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这就像专用芯片和通用芯片的区别——专用的更快更省电，但只能做特定的事；通用的什么都能做，但效率稍低。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8.4.3 Mesh vs Tree 拓扑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还有两种常见的网络拓扑：</w:t>
      </w:r>
    </w:p>
    <w:p>
      <w:r>
        <w:rPr>
          <w:rFonts w:ascii="Times New Roman" w:hAnsi="Times New Roman" w:eastAsia="宋体"/>
          <w:b/>
          <w:i w:val="0"/>
          <w:sz w:val="22"/>
        </w:rPr>
        <w:t>Mesh（网状）</w:t>
      </w:r>
      <w:r>
        <w:rPr>
          <w:rFonts w:ascii="Times New Roman" w:hAnsi="Times New Roman" w:eastAsia="宋体"/>
          <w:b w:val="0"/>
          <w:i w:val="0"/>
          <w:sz w:val="22"/>
        </w:rPr>
        <w:t>：每个节点和邻居相连，像一张网。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优点：容错性好，一条线断了还有其他路径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缺点：远距离通信跳数多</w:t>
      </w:r>
    </w:p>
    <w:p>
      <w:r>
        <w:rPr>
          <w:rFonts w:ascii="Times New Roman" w:hAnsi="Times New Roman" w:eastAsia="宋体"/>
          <w:b/>
          <w:i w:val="0"/>
          <w:sz w:val="22"/>
        </w:rPr>
        <w:t>Tree（树状）</w:t>
      </w:r>
      <w:r>
        <w:rPr>
          <w:rFonts w:ascii="Times New Roman" w:hAnsi="Times New Roman" w:eastAsia="宋体"/>
          <w:b w:val="0"/>
          <w:i w:val="0"/>
          <w:sz w:val="22"/>
        </w:rPr>
        <w:t>：节点组成树的结构，从上到下分层。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优点：适合广播、汇聚之类的操作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缺点：根节点是瓶颈，容错性差</w:t>
      </w:r>
    </w:p>
    <w:p>
      <w:r>
        <w:rPr>
          <w:rFonts w:ascii="Times New Roman" w:hAnsi="Times New Roman" w:eastAsia="宋体"/>
          <w:b w:val="0"/>
          <w:i w:val="0"/>
          <w:sz w:val="22"/>
        </w:rPr>
        <w:t>实际的网络通常是混合的——比如 GPU 集群里，机柜内是全互联（通过交换机），机柜之间是树状（fat-tree）。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8.5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这一讲我们学了并行训练的进阶知识：</w:t>
      </w:r>
    </w:p>
    <w:p>
      <w:r>
        <w:rPr>
          <w:rFonts w:ascii="Times New Roman" w:hAnsi="Times New Roman" w:eastAsia="宋体"/>
          <w:b/>
          <w:i w:val="0"/>
          <w:sz w:val="22"/>
        </w:rPr>
        <w:t>ZeRO 三阶段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Stage 1：优化器状态分片，免费的内存收益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Stage 2：梯度也分片，更省内存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Stage 3 (FSDP)：参数也分片，极致省内存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通信量都是 2×参数量，但 Stage 3 通信次数多</w:t>
      </w:r>
    </w:p>
    <w:p>
      <w:r>
        <w:rPr>
          <w:rFonts w:ascii="Times New Roman" w:hAnsi="Times New Roman" w:eastAsia="宋体"/>
          <w:b/>
          <w:i w:val="0"/>
          <w:sz w:val="22"/>
        </w:rPr>
        <w:t>其他并行方式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序列并行：沿序列维度切，配合张量并行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专家并行：MoE 天然适合，all-to-all 通信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组合使用：实际中多种并行方式混合</w:t>
      </w:r>
    </w:p>
    <w:p>
      <w:r>
        <w:rPr>
          <w:rFonts w:ascii="Times New Roman" w:hAnsi="Times New Roman" w:eastAsia="宋体"/>
          <w:b/>
          <w:i w:val="0"/>
          <w:sz w:val="22"/>
        </w:rPr>
        <w:t>大规模训练的挑战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训练稳定性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检查点与故障恢复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成本高昂</w:t>
      </w:r>
    </w:p>
    <w:p>
      <w:r>
        <w:rPr>
          <w:rFonts w:ascii="Times New Roman" w:hAnsi="Times New Roman" w:eastAsia="宋体"/>
          <w:b/>
          <w:i w:val="0"/>
          <w:sz w:val="22"/>
        </w:rPr>
        <w:t>网络架构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TPU：环形网格，适合张量并行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GPU：全互联，更灵活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Mesh vs Tree 拓扑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8.6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Q1：ZeRO 和张量并行，哪个更好？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A：它们解决的问题不同，不是替代关系，通常一起用。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ZeRO 是数据并行的进阶，主要解决"内存不够"的问题，实现简单，通信量不大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张量并行是模型并行的一种，也解决"内存不够"的问题，但通信量大，需要高速网络</w:t>
      </w:r>
    </w:p>
    <w:p>
      <w:r>
        <w:rPr>
          <w:rFonts w:ascii="Times New Roman" w:hAnsi="Times New Roman" w:eastAsia="宋体"/>
          <w:b w:val="0"/>
          <w:i w:val="0"/>
          <w:sz w:val="22"/>
        </w:rPr>
        <w:t>实际中，通常是：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同一台机器内（NVLink）：张量并行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跨机器：数据并行 + ZeRO/FSDP</w:t>
      </w:r>
    </w:p>
    <w:p>
      <w:r>
        <w:rPr>
          <w:rFonts w:ascii="Times New Roman" w:hAnsi="Times New Roman" w:eastAsia="宋体"/>
          <w:b/>
          <w:i w:val="0"/>
          <w:sz w:val="22"/>
        </w:rPr>
        <w:t>Q2：FSDP 和 DeepSpeed ZeRO 是什么关系？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A：DeepSpeed 是微软的深度学习优化库，ZeRO 是 DeepSpeed 里的一个功能。</w:t>
      </w:r>
    </w:p>
    <w:p>
      <w:r>
        <w:rPr>
          <w:rFonts w:ascii="Times New Roman" w:hAnsi="Times New Roman" w:eastAsia="宋体"/>
          <w:b w:val="0"/>
          <w:i w:val="0"/>
          <w:sz w:val="22"/>
        </w:rPr>
        <w:t>FSDP（Fully Sharded Data Parallel）是 PyTorch 官方实现的类似 ZeRO Stage 3 的功能。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它们的核心思想是一样的——把参数、梯度、优化器状态都分片。只是实现不同，API 不同。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 PyTorch 官方推荐用 FSDP，因为它集成在 PyTorch 里，更方便。</w:t>
      </w:r>
    </w:p>
    <w:p>
      <w:r>
        <w:rPr>
          <w:rFonts w:ascii="Times New Roman" w:hAnsi="Times New Roman" w:eastAsia="宋体"/>
          <w:b/>
          <w:i w:val="0"/>
          <w:sz w:val="22"/>
        </w:rPr>
        <w:t>Q3：训练大模型，用多少 GPU 最合适？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A：这取决于很多因素：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模型大小：越大需要的 GPU 越多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时间预算：越急需要的 GPU 越多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预算：GPU 很贵，要考虑成本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效率：GPU 太多的话，通信开销会增大，效率下降</w:t>
      </w:r>
    </w:p>
    <w:p>
      <w:r>
        <w:rPr>
          <w:rFonts w:ascii="Times New Roman" w:hAnsi="Times New Roman" w:eastAsia="宋体"/>
          <w:b w:val="0"/>
          <w:i w:val="0"/>
          <w:sz w:val="22"/>
        </w:rPr>
        <w:t>一般来说，有个"缩放定律"——GPU 数量增加，训练速度不是线性增加的，因为通信开销会越来越大。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所以不是 GPU 越多越好，要找到性价比最高的点。</w:t>
      </w:r>
    </w:p>
    <w:p>
      <w:r>
        <w:rPr>
          <w:rFonts w:ascii="Times New Roman" w:hAnsi="Times New Roman" w:eastAsia="宋体"/>
          <w:b/>
          <w:i w:val="0"/>
          <w:sz w:val="22"/>
        </w:rPr>
        <w:t>Q4：为什么大模型训练要用流水线并行？直接用 FSDP 不行吗？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A：FSDP 确实能省内存，但有个问题：通信次数多，延迟高。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如果模型特别大，层数特别多，FSDP 的通信开销会很大，速度会很慢。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流水线并行的好处是：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通信量中等（只在层之间传激活值）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可以和计算重叠（一边算一边通信）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适合超大规模模型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所以超大模型通常会用流水线并行 + 张量并行 + 数据并行/FSDP 的组合。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8.7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ZeRO 的核心思想（去掉冗余，分片存储）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ZeRO 三个阶段的区别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为什么 ZeRO 的通信量和 DDP 一样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FSDP 是什么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序列并行、专家并行的概念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大规模训练的各种挑战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TPU 和 GPU 网络架构的区别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Mesh vs Tree 拓扑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2（Systems）里有分布式训练的内容，可以结合理解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整个系统与并行模块（L4-L8）到这里就结束了，可以回头复习一下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模块小结：系统与并行（L4-L8）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这五讲我们从"一张 GPU 怎么跑得快"讲到"很多 GPU 怎么一起干活"，核心思想其实是一致的：</w:t>
      </w:r>
    </w:p>
    <w:p>
      <w:r>
        <w:rPr>
          <w:rFonts w:ascii="Times New Roman" w:hAnsi="Times New Roman" w:eastAsia="宋体"/>
          <w:b/>
          <w:i w:val="0"/>
          <w:sz w:val="22"/>
        </w:rPr>
        <w:t>1. 内存层次结构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单 GPU：寄存器 → 共享内存 → L2 → HBM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 GPU：HBM → NVLink → Infiniband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原则：尽量用快的内存，减少慢的内存的访问</w:t>
      </w:r>
    </w:p>
    <w:p>
      <w:r>
        <w:rPr>
          <w:rFonts w:ascii="Times New Roman" w:hAnsi="Times New Roman" w:eastAsia="宋体"/>
          <w:b/>
          <w:i w:val="0"/>
          <w:sz w:val="22"/>
        </w:rPr>
        <w:t>2. 减少通信/内存访问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算子融合：减少中间结果的读写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分块（Tiling）：增加数据复用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各种并行策略：减少需要传输的数据量</w:t>
      </w:r>
    </w:p>
    <w:p>
      <w:r>
        <w:rPr>
          <w:rFonts w:ascii="Times New Roman" w:hAnsi="Times New Roman" w:eastAsia="宋体"/>
          <w:b/>
          <w:i w:val="0"/>
          <w:sz w:val="22"/>
        </w:rPr>
        <w:t>3. 并行计算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单 GPU：几千个线程同时跑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 GPU：很多 GPU 同时跑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关键：怎么分工、怎么协调</w:t>
      </w:r>
    </w:p>
    <w:p>
      <w:r>
        <w:rPr>
          <w:rFonts w:ascii="Times New Roman" w:hAnsi="Times New Roman" w:eastAsia="宋体"/>
          <w:b/>
          <w:i w:val="0"/>
          <w:sz w:val="22"/>
        </w:rPr>
        <w:t>4. 权衡（Trade-off）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 vs 计算：重计算用计算换内存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 vs 通信：FSDP 用通信换内存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速度 vs 通用性：专用硬件快但不够灵活</w:t>
      </w:r>
    </w:p>
    <w:p>
      <w:r>
        <w:rPr>
          <w:rFonts w:ascii="Times New Roman" w:hAnsi="Times New Roman" w:eastAsia="宋体"/>
          <w:b w:val="0"/>
          <w:i w:val="0"/>
          <w:sz w:val="22"/>
        </w:rPr>
        <w:t>整个系统优化的本质，就是在各种约束条件下找到最优的平衡点。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12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12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 w:line="312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E7EB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